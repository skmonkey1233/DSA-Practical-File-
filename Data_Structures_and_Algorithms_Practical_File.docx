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00"/>
        <w:jc w:val="center"/>
      </w:pPr>
      <w:r>
        <w:rPr>
          <w:b/>
          <w:color w:val="104C3B"/>
          <w:sz w:val="28"/>
        </w:rPr>
        <w:t>MANAV RACHNA INTERNATIONAL INSTITUTE OF RESEARCH &amp; STUDIES</w:t>
        <w:br/>
      </w:r>
      <w:r>
        <w:rPr>
          <w:b/>
          <w:color w:val="1E406E"/>
          <w:sz w:val="24"/>
        </w:rPr>
        <w:t>School of Computer Applications (SCA)</w:t>
        <w:br/>
      </w:r>
    </w:p>
    <w:p>
      <w:pPr>
        <w:spacing w:before="80" w:after="500"/>
        <w:jc w:val="center"/>
      </w:pPr>
      <w:r>
        <w:rPr>
          <w:color w:val="1E406E"/>
          <w:sz w:val="24"/>
        </w:rPr>
        <w:t>――――――――――――――――――――――――――――――――――――――――</w:t>
      </w:r>
    </w:p>
    <w:p>
      <w:pPr>
        <w:spacing w:before="300" w:after="100"/>
        <w:jc w:val="center"/>
      </w:pPr>
      <w:r>
        <w:rPr>
          <w:b/>
          <w:color w:val="646E78"/>
          <w:sz w:val="26"/>
        </w:rPr>
        <w:t>LAB PRACTICAL RECORD FILE</w:t>
        <w:br/>
      </w:r>
      <w:r>
        <w:rPr>
          <w:b/>
          <w:color w:val="104C3B"/>
          <w:sz w:val="40"/>
        </w:rPr>
        <w:t>DATA STRUCTURES &amp; ALGORITHMS</w:t>
      </w:r>
    </w:p>
    <w:p>
      <w:pPr>
        <w:spacing w:before="500" w:after="1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left"/>
            </w:pPr>
            <w:r>
              <w:rPr>
                <w:b/>
                <w:color w:val="104C3B"/>
                <w:sz w:val="22"/>
              </w:rPr>
              <w:t>SUBMITTED TO:</w:t>
              <w:br/>
            </w:r>
            <w:r>
              <w:rPr>
                <w:color w:val="222222"/>
                <w:sz w:val="21"/>
              </w:rPr>
              <w:t>Mr. Sachin Sharma</w:t>
              <w:br/>
              <w:t>Faculty / Assistant Professor</w:t>
              <w:br/>
              <w:t>School of Computer Applications</w:t>
              <w:br/>
              <w:t>MRIIRS</w:t>
            </w:r>
          </w:p>
        </w:tc>
        <w:tc>
          <w:tcPr>
            <w:tcW w:type="dxa" w:w="4608"/>
          </w:tcPr>
          <w:p>
            <w:pPr>
              <w:jc w:val="right"/>
            </w:pPr>
            <w:r>
              <w:rPr>
                <w:b/>
                <w:color w:val="104C3B"/>
                <w:sz w:val="22"/>
              </w:rPr>
              <w:t>SUBMITTED BY:</w:t>
              <w:br/>
            </w:r>
            <w:r>
              <w:rPr>
                <w:color w:val="222222"/>
                <w:sz w:val="21"/>
              </w:rPr>
              <w:t>Dwadasi Venkata Sri Sai Kumar</w:t>
              <w:br/>
              <w:t>Roll No: 26MCAP101N007</w:t>
              <w:br/>
              <w:t>Course: MCA</w:t>
              <w:br/>
              <w:t>Semester: 1</w:t>
            </w:r>
          </w:p>
        </w:tc>
      </w:tr>
    </w:tbl>
    <w:p>
      <w:pPr>
        <w:spacing w:before="1700"/>
        <w:jc w:val="center"/>
      </w:pPr>
      <w:r>
        <w:rPr>
          <w:b/>
          <w:color w:val="646E78"/>
          <w:sz w:val="20"/>
        </w:rPr>
        <w:t>Academic Session 2026 - 2027</w:t>
      </w:r>
    </w:p>
    <w:p>
      <w:r>
        <w:br w:type="page"/>
      </w:r>
    </w:p>
    <w:p>
      <w:pPr>
        <w:spacing w:before="200" w:after="300"/>
        <w:jc w:val="center"/>
      </w:pPr>
      <w:r>
        <w:rPr>
          <w:rFonts w:ascii="Calibri" w:hAnsi="Calibri"/>
          <w:b/>
          <w:color w:val="104C3B"/>
          <w:sz w:val="32"/>
        </w:rPr>
        <w:t>INDEX OF EXPERIMENTS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04C3B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Exp. No.</w:t>
            </w:r>
          </w:p>
        </w:tc>
        <w:tc>
          <w:tcPr>
            <w:tcW w:type="dxa" w:w="1584"/>
            <w:shd w:fill="104C3B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320"/>
            <w:shd w:fill="104C3B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Title of Experiment</w:t>
            </w:r>
          </w:p>
        </w:tc>
        <w:tc>
          <w:tcPr>
            <w:tcW w:type="dxa" w:w="1152"/>
            <w:shd w:fill="104C3B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 No.</w:t>
            </w:r>
          </w:p>
        </w:tc>
        <w:tc>
          <w:tcPr>
            <w:tcW w:type="dxa" w:w="1728"/>
            <w:shd w:fill="104C3B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 &amp; Remarks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List Operations (Insertion, Deletion and Display)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2</w:t>
            </w:r>
          </w:p>
        </w:tc>
        <w:tc>
          <w:tcPr>
            <w:tcW w:type="dxa" w:w="1584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Sorting Algorithms &amp; Time Complexity Comparison</w:t>
            </w:r>
          </w:p>
        </w:tc>
        <w:tc>
          <w:tcPr>
            <w:tcW w:type="dxa" w:w="1152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4</w:t>
            </w:r>
          </w:p>
        </w:tc>
        <w:tc>
          <w:tcPr>
            <w:tcW w:type="dxa" w:w="1728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Linear Search vs Binary Search &amp; Time Comparison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4</w:t>
            </w:r>
          </w:p>
        </w:tc>
        <w:tc>
          <w:tcPr>
            <w:tcW w:type="dxa" w:w="1584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Stack, Queue, Circular Queue and Browser History</w:t>
            </w:r>
          </w:p>
        </w:tc>
        <w:tc>
          <w:tcPr>
            <w:tcW w:type="dxa" w:w="1152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6</w:t>
            </w:r>
          </w:p>
        </w:tc>
        <w:tc>
          <w:tcPr>
            <w:tcW w:type="dxa" w:w="1728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Evaluation of Postfix Expression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6</w:t>
            </w:r>
          </w:p>
        </w:tc>
        <w:tc>
          <w:tcPr>
            <w:tcW w:type="dxa" w:w="1584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Conversion of Infix to Postfix</w:t>
            </w:r>
          </w:p>
        </w:tc>
        <w:tc>
          <w:tcPr>
            <w:tcW w:type="dxa" w:w="1152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8</w:t>
            </w:r>
          </w:p>
        </w:tc>
        <w:tc>
          <w:tcPr>
            <w:tcW w:type="dxa" w:w="1728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Circular Linked List (Insert, Delete, Display)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8A</w:t>
            </w:r>
          </w:p>
        </w:tc>
        <w:tc>
          <w:tcPr>
            <w:tcW w:type="dxa" w:w="1584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Stack using Linked List</w:t>
            </w:r>
          </w:p>
        </w:tc>
        <w:tc>
          <w:tcPr>
            <w:tcW w:type="dxa" w:w="1152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10</w:t>
            </w:r>
          </w:p>
        </w:tc>
        <w:tc>
          <w:tcPr>
            <w:tcW w:type="dxa" w:w="1728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8B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Queue using Linked List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8C</w:t>
            </w:r>
          </w:p>
        </w:tc>
        <w:tc>
          <w:tcPr>
            <w:tcW w:type="dxa" w:w="1584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Circular Queue using Linked List</w:t>
            </w:r>
          </w:p>
        </w:tc>
        <w:tc>
          <w:tcPr>
            <w:tcW w:type="dxa" w:w="1152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12</w:t>
            </w:r>
          </w:p>
        </w:tc>
        <w:tc>
          <w:tcPr>
            <w:tcW w:type="dxa" w:w="1728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9A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Concatenation of Two Linked Lists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9B</w:t>
            </w:r>
          </w:p>
        </w:tc>
        <w:tc>
          <w:tcPr>
            <w:tcW w:type="dxa" w:w="1584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Polynomial Addition using Linked Lists</w:t>
            </w:r>
          </w:p>
        </w:tc>
        <w:tc>
          <w:tcPr>
            <w:tcW w:type="dxa" w:w="1152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</w:t>
            </w:r>
          </w:p>
        </w:tc>
        <w:tc>
          <w:tcPr>
            <w:tcW w:type="dxa" w:w="1728"/>
            <w:shd w:fill="F7FAF8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Exp 10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14-10-2026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7"/>
              </w:rPr>
              <w:t>Doubly Linked List (Insert, Delete, Display)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  <w:t>15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color w:val="222222"/>
                <w:sz w:val="17"/>
              </w:rPr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1: LIST OPERATIONS (INSERTION, DELETION AND DISPLAY)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write and execute a Python program to perform basic operations on a list: inserting an element at a specified position, deleting an element by position, and displaying the list contents.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Simple program for list operations: Insertion, Deletion, Display</w:t>
              <w:br/>
              <w:br/>
              <w:t>my_list = []</w:t>
              <w:br/>
              <w:br/>
              <w:t>def insert():</w:t>
              <w:br/>
              <w:t xml:space="preserve">    value = input("Enter value to insert: ")</w:t>
              <w:br/>
              <w:t xml:space="preserve">    pos = input("Enter position (press Enter to add at end): ")</w:t>
              <w:br/>
              <w:t xml:space="preserve">    if pos == "":</w:t>
              <w:br/>
              <w:t xml:space="preserve">        my_list.append(value)</w:t>
              <w:br/>
              <w:t xml:space="preserve">    else:</w:t>
              <w:br/>
              <w:t xml:space="preserve">        my_list.insert(int(pos), value)</w:t>
              <w:br/>
              <w:t xml:space="preserve">    print("Inserted successfully.")</w:t>
              <w:br/>
              <w:br/>
              <w:t>def delete():</w:t>
              <w:br/>
              <w:t xml:space="preserve">    if not my_list:</w:t>
              <w:br/>
              <w:t xml:space="preserve">        print("List is empty. Nothing to delete.")</w:t>
              <w:br/>
              <w:t xml:space="preserve">        return</w:t>
              <w:br/>
              <w:t xml:space="preserve">    value = input("Enter value to delete: ")</w:t>
              <w:br/>
              <w:t xml:space="preserve">    if value in my_list:</w:t>
              <w:br/>
              <w:t xml:space="preserve">        my_list.remove(value)</w:t>
              <w:br/>
              <w:t xml:space="preserve">        print("Deleted successfully.")</w:t>
              <w:br/>
              <w:t xml:space="preserve">    else:</w:t>
              <w:br/>
              <w:t xml:space="preserve">        print("Value not found in the list.")</w:t>
              <w:br/>
              <w:br/>
              <w:t>def display():</w:t>
              <w:br/>
              <w:t xml:space="preserve">    if not my_list:</w:t>
              <w:br/>
              <w:t xml:space="preserve">        print("List is empty.")</w:t>
              <w:br/>
              <w:t xml:space="preserve">    else:</w:t>
              <w:br/>
              <w:t xml:space="preserve">        print("List elements:", my_list)</w:t>
              <w:br/>
              <w:br/>
              <w:t>while True:</w:t>
              <w:br/>
              <w:t xml:space="preserve">    print("\n--- LIST OPERATIONS ---")</w:t>
              <w:br/>
              <w:t xml:space="preserve">    print("1. Insertion")</w:t>
              <w:br/>
              <w:t xml:space="preserve">    print("2. Deletion")</w:t>
              <w:br/>
              <w:t xml:space="preserve">    print("3. Display")</w:t>
              <w:br/>
              <w:t xml:space="preserve">    print("4. Exit")</w:t>
              <w:br/>
              <w:t xml:space="preserve">    choice = input("Enter your choice: ")</w:t>
              <w:br/>
              <w:br/>
              <w:t xml:space="preserve">    if choice == "1":</w:t>
              <w:br/>
              <w:t xml:space="preserve">        insert()</w:t>
              <w:br/>
              <w:t xml:space="preserve">    elif choice == "2":</w:t>
              <w:br/>
              <w:t xml:space="preserve">        delete()</w:t>
              <w:br/>
              <w:t xml:space="preserve">    elif choice == "3":</w:t>
              <w:br/>
              <w:t xml:space="preserve">        display()</w:t>
              <w:br/>
              <w:t xml:space="preserve">    elif choice == "4":</w:t>
              <w:br/>
              <w:t xml:space="preserve">        print("Program ended.")</w:t>
              <w:br/>
              <w:t xml:space="preserve">        break</w:t>
              <w:br/>
              <w:t xml:space="preserve">    else:</w:t>
              <w:br/>
              <w:t xml:space="preserve">        print("Invalid choice. Try again.")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002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_list_operation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00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List Operations (Insertion, Deletion and Display)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1</w:t>
              <w:br/>
              <w:t>Enter value to insert: 4</w:t>
              <w:br/>
              <w:t>Enter position (press Enter to add at end): 1</w:t>
              <w:br/>
              <w:t>Inserted successfully.</w:t>
              <w:br/>
              <w:br/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1</w:t>
              <w:br/>
              <w:t>Enter value to insert: 5</w:t>
              <w:br/>
              <w:t>Enter position (press Enter to add at end): 2</w:t>
              <w:br/>
              <w:t>Inserted successfully.</w:t>
              <w:br/>
              <w:br/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1</w:t>
              <w:br/>
              <w:t>Enter value to insert: 7</w:t>
              <w:br/>
              <w:t>Enter position (press Enter to add at end): 3</w:t>
              <w:br/>
              <w:t>Inserted successfully.</w:t>
              <w:br/>
              <w:br/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3</w:t>
              <w:br/>
              <w:t>List elements: ['4', '5', '7']</w:t>
              <w:br/>
              <w:br/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2</w:t>
              <w:br/>
              <w:t>Enter value to delete: 5</w:t>
              <w:br/>
              <w:t>Deleted successfully.</w:t>
              <w:br/>
              <w:br/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3</w:t>
              <w:br/>
              <w:t>List elements: ['4', '7']</w:t>
              <w:br/>
              <w:br/>
              <w:t>--- LIST OPERATIONS ---</w:t>
              <w:br/>
              <w:t>1. Insertion</w:t>
              <w:br/>
              <w:t>2. Deletion</w:t>
              <w:br/>
              <w:t>3. Display</w:t>
              <w:br/>
              <w:t>4. Exit</w:t>
              <w:br/>
              <w:t>Enter your choice: 4</w:t>
              <w:br/>
              <w:t>Program ended.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2: SORTING ALGORITHMS (BUBBLE, QUICK, INSERTION, MERGE, HEAP) &amp; TIME COMPARISON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write and execute a Python program to sort a list using Bubble Sort, Insertion Sort, Quick Sort, Merge Sort, and Heap Sort, and compare them on the basis of execution time and asymptotic time complexities.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Algorithmic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224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Time</w:t>
            </w:r>
          </w:p>
        </w:tc>
        <w:tc>
          <w:tcPr>
            <w:tcW w:type="dxa" w:w="1224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Time</w:t>
            </w:r>
          </w:p>
        </w:tc>
        <w:tc>
          <w:tcPr>
            <w:tcW w:type="dxa" w:w="1224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Worst Time</w:t>
            </w:r>
          </w:p>
        </w:tc>
        <w:tc>
          <w:tcPr>
            <w:tcW w:type="dxa" w:w="1224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Aux Space</w:t>
            </w:r>
          </w:p>
        </w:tc>
        <w:tc>
          <w:tcPr>
            <w:tcW w:type="dxa" w:w="1152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Stability</w:t>
            </w:r>
          </w:p>
        </w:tc>
        <w:tc>
          <w:tcPr>
            <w:tcW w:type="dxa" w:w="1152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In-Place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Bubble Sort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O(n^2)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O(n^2)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728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Insertion Sort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O(n)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O(n^2)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O(n^2)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1152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  <w:tc>
          <w:tcPr>
            <w:tcW w:type="dxa" w:w="1152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Quick Sort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O(n^2)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O(log n)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No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728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Merge Sort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O(n)</w:t>
            </w:r>
          </w:p>
        </w:tc>
        <w:tc>
          <w:tcPr>
            <w:tcW w:type="dxa" w:w="1152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  <w:tc>
          <w:tcPr>
            <w:tcW w:type="dxa" w:w="1152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No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Heap Sort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 log n)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No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</w:t>
            </w:r>
          </w:p>
        </w:tc>
      </w:tr>
    </w:tbl>
    <w:p>
      <w:pPr>
        <w:spacing w:before="40" w:after="16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Sorting a list using Bubble, Quick, Insertion, Merge and Heap sort</w:t>
              <w:br/>
              <w:t># and comparing them on the basis of time</w:t>
              <w:br/>
              <w:br/>
              <w:t>import random</w:t>
              <w:br/>
              <w:t>import time</w:t>
              <w:br/>
              <w:br/>
              <w:t>def bubble_sort(a):</w:t>
              <w:br/>
              <w:t xml:space="preserve">    n = len(a)</w:t>
              <w:br/>
              <w:t xml:space="preserve">    for i in range(n):</w:t>
              <w:br/>
              <w:t xml:space="preserve">        for j in range(n - i - 1):</w:t>
              <w:br/>
              <w:t xml:space="preserve">            if a[j] &gt; a[j + 1]:</w:t>
              <w:br/>
              <w:t xml:space="preserve">                a[j], a[j + 1] = a[j + 1], a[j]</w:t>
              <w:br/>
              <w:t xml:space="preserve">    return a</w:t>
              <w:br/>
              <w:br/>
              <w:t>def insertion_sort(a):</w:t>
              <w:br/>
              <w:t xml:space="preserve">    for i in range(1, len(a)):</w:t>
              <w:br/>
              <w:t xml:space="preserve">        key = a[i]</w:t>
              <w:br/>
              <w:t xml:space="preserve">        j = i - 1</w:t>
              <w:br/>
              <w:t xml:space="preserve">        while j &gt;= 0 and a[j] &gt; key:</w:t>
              <w:br/>
              <w:t xml:space="preserve">            a[j + 1] = a[j]</w:t>
              <w:br/>
              <w:t xml:space="preserve">            j -= 1</w:t>
              <w:br/>
              <w:t xml:space="preserve">        a[j + 1] = key</w:t>
              <w:br/>
              <w:t xml:space="preserve">    return a</w:t>
              <w:br/>
              <w:br/>
              <w:t>def quick_sort(a):</w:t>
              <w:br/>
              <w:t xml:space="preserve">    if len(a) &lt;= 1:</w:t>
              <w:br/>
              <w:t xml:space="preserve">        return a</w:t>
              <w:br/>
              <w:t xml:space="preserve">    pivot = a[len(a) // 2]</w:t>
              <w:br/>
              <w:t xml:space="preserve">    left = [x for x in a if x &lt; pivot]</w:t>
              <w:br/>
              <w:t xml:space="preserve">    middle = [x for x in a if x == pivot]</w:t>
              <w:br/>
              <w:t xml:space="preserve">    right = [x for x in a if x &gt; pivot]</w:t>
              <w:br/>
              <w:t xml:space="preserve">    return quick_sort(left) + middle + quick_sort(right)</w:t>
              <w:br/>
              <w:br/>
              <w:t>def merge_sort(a):</w:t>
              <w:br/>
              <w:t xml:space="preserve">    if len(a) &lt;= 1:</w:t>
              <w:br/>
              <w:t xml:space="preserve">        return a</w:t>
              <w:br/>
              <w:t xml:space="preserve">    mid = len(a) // 2</w:t>
              <w:br/>
              <w:t xml:space="preserve">    left = merge_sort(a[:mid])</w:t>
              <w:br/>
              <w:t xml:space="preserve">    right = merge_sort(a[mid:])</w:t>
              <w:br/>
              <w:t xml:space="preserve">    result = []</w:t>
              <w:br/>
              <w:t xml:space="preserve">    while left and right:</w:t>
              <w:br/>
              <w:t xml:space="preserve">        if left[0] &lt;= right[0]:</w:t>
              <w:br/>
              <w:t xml:space="preserve">            result.append(left.pop(0))</w:t>
              <w:br/>
              <w:t xml:space="preserve">        else:</w:t>
              <w:br/>
              <w:t xml:space="preserve">            result.append(right.pop(0))</w:t>
              <w:br/>
              <w:t xml:space="preserve">    return result + left + right</w:t>
              <w:br/>
              <w:br/>
              <w:t>def heapify(a, n, i):</w:t>
              <w:br/>
              <w:t xml:space="preserve">    largest = i</w:t>
              <w:br/>
              <w:t xml:space="preserve">    l, r = 2 * i + 1, 2 * i + 2</w:t>
              <w:br/>
              <w:t xml:space="preserve">    if l &lt; n and a[l] &gt; a[largest]:</w:t>
              <w:br/>
              <w:t xml:space="preserve">        largest = l</w:t>
              <w:br/>
              <w:t xml:space="preserve">    if r &lt; n and a[r] &gt; a[largest]:</w:t>
              <w:br/>
              <w:t xml:space="preserve">        largest = r</w:t>
              <w:br/>
              <w:t xml:space="preserve">    if largest != i:</w:t>
              <w:br/>
              <w:t xml:space="preserve">        a[i], a[largest] = a[largest], a[i]</w:t>
              <w:br/>
              <w:t xml:space="preserve">        heapify(a, n, largest)</w:t>
              <w:br/>
              <w:br/>
              <w:t>def heap_sort(a):</w:t>
              <w:br/>
              <w:t xml:space="preserve">    n = len(a)</w:t>
              <w:br/>
              <w:t xml:space="preserve">    for i in range(n // 2 - 1, -1, -1):</w:t>
              <w:br/>
              <w:t xml:space="preserve">        heapify(a, n, i)</w:t>
              <w:br/>
              <w:t xml:space="preserve">    for i in range(n - 1, 0, -1):</w:t>
              <w:br/>
              <w:t xml:space="preserve">        a[0], a[i] = a[i], a[0]</w:t>
              <w:br/>
              <w:t xml:space="preserve">        heapify(a, i, 0)</w:t>
              <w:br/>
              <w:t xml:space="preserve">    return a</w:t>
              <w:br/>
              <w:br/>
              <w:t># Main program</w:t>
              <w:br/>
              <w:t>data = [random.randint(1, 10000) for _ in range(2000)]</w:t>
              <w:br/>
              <w:t>print("Original list (first 10):", data[:10])</w:t>
              <w:br/>
              <w:t>print("Sorted list   (first 10):", sorted(data)[:10])</w:t>
              <w:br/>
              <w:br/>
              <w:t>algorithms = [</w:t>
              <w:br/>
              <w:t xml:space="preserve">    ("Bubble Sort",    bubble_sort,    "O(n)",       "O(n^2)",     "O(n^2)"),</w:t>
              <w:br/>
              <w:t xml:space="preserve">    ("Insertion Sort", insertion_sort, "O(n)",       "O(n^2)",     "O(n^2)"),</w:t>
              <w:br/>
              <w:t xml:space="preserve">    ("Quick Sort",     quick_sort,     "O(n log n)", "O(n log n)", "O(n^2)"),</w:t>
              <w:br/>
              <w:t xml:space="preserve">    ("Merge Sort",     merge_sort,     "O(n log n)", "O(n log n)", "O(n log n)"),</w:t>
              <w:br/>
              <w:t xml:space="preserve">    ("Heap Sort",      heap_sort,      "O(n log n)", "O(n log n)", "O(n log n)"),</w:t>
              <w:br/>
              <w:t>]</w:t>
              <w:br/>
              <w:br/>
              <w:t>print("\n%-15s %-12s %-12s %-12s %s" % ("Algorithm", "Best", "Average", "Worst", "Time taken (sec)"))</w:t>
              <w:br/>
              <w:t>print("-" * 70)</w:t>
              <w:br/>
              <w:t>for name, func, best, avg, worst in algorithms:</w:t>
              <w:br/>
              <w:t xml:space="preserve">    start = time.time()</w:t>
              <w:br/>
              <w:t xml:space="preserve">    result = func(data.copy())</w:t>
              <w:br/>
              <w:t xml:space="preserve">    end = time.time()</w:t>
              <w:br/>
              <w:t xml:space="preserve">    assert result == sorted(data)</w:t>
              <w:br/>
              <w:t xml:space="preserve">    print("%-15s %-12s %-12s %-12s %.4f" % (name, best, avg, worst, end - start))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011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_complexity_comparis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01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Sorting Algorithms &amp; Time Complexity Comparison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Original list (first 10): [3796, 3191, 4706, 1925, 8951, 513, 2585, 3291, 3116, 7482]</w:t>
              <w:br/>
              <w:t>Sorted list   (first 10): [6, 9, 11, 11, 14, 23, 25, 29, 41, 53]</w:t>
              <w:br/>
              <w:br/>
              <w:t>Algorithm       Best         Average      Worst        Time taken (sec)</w:t>
              <w:br/>
              <w:t>----------------------------------------------------------------------</w:t>
              <w:br/>
              <w:t>Bubble Sort     O(n)         O(n^2)       O(n^2)       0.1200</w:t>
              <w:br/>
              <w:t>Insertion Sort  O(n)         O(n^2)       O(n^2)       0.0540</w:t>
              <w:br/>
              <w:t>Quick Sort      O(n log n)   O(n log n)   O(n^2)       0.0030</w:t>
              <w:br/>
              <w:t>Merge Sort      O(n log n)   O(n log n)   O(n log n)   0.0030</w:t>
              <w:br/>
              <w:t>Heap Sort       O(n log n)   O(n log n)   O(n log n)   0.0030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3: SEARCHING ALGORITHMS (LINEAR SEARCH AND BINARY SEARCH) &amp; TIME COMPARISON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write and execute a Python program to search for an element using Linear Search and Binary Search algorithms and compare their efficiency on the basis of execution time and asymptotic time complexities.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Searching Algorithms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296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Time</w:t>
            </w:r>
          </w:p>
        </w:tc>
        <w:tc>
          <w:tcPr>
            <w:tcW w:type="dxa" w:w="1296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Average Time</w:t>
            </w:r>
          </w:p>
        </w:tc>
        <w:tc>
          <w:tcPr>
            <w:tcW w:type="dxa" w:w="1296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Worst Time</w:t>
            </w:r>
          </w:p>
        </w:tc>
        <w:tc>
          <w:tcPr>
            <w:tcW w:type="dxa" w:w="1296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Aux Space</w:t>
            </w:r>
          </w:p>
        </w:tc>
        <w:tc>
          <w:tcPr>
            <w:tcW w:type="dxa" w:w="2160"/>
            <w:shd w:fill="104C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Sorted Data Required?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Linear Search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O(n)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No (Works on any list)</w:t>
            </w:r>
          </w:p>
        </w:tc>
      </w:tr>
      <w:tr>
        <w:tc>
          <w:tcPr>
            <w:tcW w:type="dxa" w:w="2016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Binary Search</w:t>
            </w:r>
          </w:p>
        </w:tc>
        <w:tc>
          <w:tcPr>
            <w:tcW w:type="dxa" w:w="1296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1296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O(log n)</w:t>
            </w:r>
          </w:p>
        </w:tc>
        <w:tc>
          <w:tcPr>
            <w:tcW w:type="dxa" w:w="1296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O(log n)</w:t>
            </w:r>
          </w:p>
        </w:tc>
        <w:tc>
          <w:tcPr>
            <w:tcW w:type="dxa" w:w="1296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O(1)</w:t>
            </w:r>
          </w:p>
        </w:tc>
        <w:tc>
          <w:tcPr>
            <w:tcW w:type="dxa" w:w="2160"/>
            <w:shd w:fill="F0F6F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color w:val="222222"/>
                <w:sz w:val="18"/>
              </w:rPr>
              <w:t>Yes (Requires sorted list)</w:t>
            </w:r>
          </w:p>
        </w:tc>
      </w:tr>
    </w:tbl>
    <w:p>
      <w:pPr>
        <w:spacing w:before="40" w:after="16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Searching an element using Linear Search and Binary Search</w:t>
              <w:br/>
              <w:t># and comparing them on the basis of time</w:t>
              <w:br/>
              <w:br/>
              <w:t>import time</w:t>
              <w:br/>
              <w:br/>
              <w:t>def linear_search(a, key):</w:t>
              <w:br/>
              <w:t xml:space="preserve">    for i in range(len(a)):</w:t>
              <w:br/>
              <w:t xml:space="preserve">        if a[i] == key:</w:t>
              <w:br/>
              <w:t xml:space="preserve">            return i</w:t>
              <w:br/>
              <w:t xml:space="preserve">    return -1</w:t>
              <w:br/>
              <w:br/>
              <w:t>def binary_search(a, key):</w:t>
              <w:br/>
              <w:t xml:space="preserve">    low, high = 0, len(a) - 1</w:t>
              <w:br/>
              <w:t xml:space="preserve">    while low &lt;= high:</w:t>
              <w:br/>
              <w:t xml:space="preserve">        mid = (low + high) // 2</w:t>
              <w:br/>
              <w:t xml:space="preserve">        if a[mid] == key:</w:t>
              <w:br/>
              <w:t xml:space="preserve">            return mid</w:t>
              <w:br/>
              <w:t xml:space="preserve">        elif a[mid] &lt; key:</w:t>
              <w:br/>
              <w:t xml:space="preserve">            low = mid + 1</w:t>
              <w:br/>
              <w:t xml:space="preserve">        else:</w:t>
              <w:br/>
              <w:t xml:space="preserve">            high = mid - 1</w:t>
              <w:br/>
              <w:t xml:space="preserve">    return -1</w:t>
              <w:br/>
              <w:br/>
              <w:t># Main program</w:t>
              <w:br/>
              <w:t>a = list(range(1, 1000001))      # sorted list of 1 million numbers</w:t>
              <w:br/>
              <w:t>key = int(input("Enter element to search (1 to 1000000): "))</w:t>
              <w:br/>
              <w:br/>
              <w:t>start = time.time()</w:t>
              <w:br/>
              <w:t>pos1 = linear_search(a, key)</w:t>
              <w:br/>
              <w:t>t1 = time.time() - start</w:t>
              <w:br/>
              <w:br/>
              <w:t>start = time.time()</w:t>
              <w:br/>
              <w:t>pos2 = binary_search(a, key)</w:t>
              <w:br/>
              <w:t>t2 = time.time() - start</w:t>
              <w:br/>
              <w:br/>
              <w:t>print("\nLinear Search : found at index", pos1, "| time = %.8f sec" % t1)</w:t>
              <w:br/>
              <w:t>print("Binary Search : found at index", pos2, "| time = %.8f sec" % t2)</w:t>
              <w:br/>
              <w:br/>
              <w:t>print("\n%-15s %-8s %-10s %-10s %s" % ("Algorithm", "Best", "Average", "Worst", "Sorted list needed?"))</w:t>
              <w:br/>
              <w:t>print("-" * 60)</w:t>
              <w:br/>
              <w:t>print("%-15s %-8s %-10s %-10s %s" % ("Linear Search", "O(1)", "O(n)", "O(n)", "No"))</w:t>
              <w:br/>
              <w:t>print("%-15s %-8s %-10s %-10s %s" % ("Binary Search", "O(1)", "O(log n)", "O(log n)", "Yes"))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011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3_searching_comparis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01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Linear Search vs Binary Search &amp; Time Comparison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Enter element to search (1 to 1000000): 100000</w:t>
              <w:br/>
              <w:br/>
              <w:t>Linear Search : found at index 99999 | time = 0.00399995 sec</w:t>
              <w:br/>
              <w:t>Binary Search : found at index 99999 | time = 0.00000000 sec</w:t>
              <w:br/>
              <w:br/>
              <w:t>Algorithm       Best     Average    Worst      Sorted list needed?</w:t>
              <w:br/>
              <w:t>------------------------------------------------------------</w:t>
              <w:br/>
              <w:t>Linear Search   O(1)     O(n)       O(n)       No</w:t>
              <w:br/>
              <w:t>Binary Search   O(1)     O(log n)   O(log n)   Yes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4: STACK, QUEUE, CIRCULAR QUEUE (USING ARRAYS) &amp; BROWSER HISTORY (USING STACKS)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implement Stack, Linear Queue, and Circular Queue data structures using fixed-size arrays, and simulate web browser navigation history using dual stacks in Python.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Stack, Queue, Circular Queue (using arrays) and Browser History (using stacks)</w:t>
              <w:br/>
              <w:br/>
              <w:t>SIZE = 5</w:t>
              <w:br/>
              <w:br/>
              <w:t># ---------------- STACK ----------------</w:t>
              <w:br/>
              <w:t>class Stack:</w:t>
              <w:br/>
              <w:t xml:space="preserve">    def __init__(self):</w:t>
              <w:br/>
              <w:t xml:space="preserve">        self.arr = [None] * SIZE</w:t>
              <w:br/>
              <w:t xml:space="preserve">        self.top = -1</w:t>
              <w:br/>
              <w:br/>
              <w:t xml:space="preserve">    def push(self, x):</w:t>
              <w:br/>
              <w:t xml:space="preserve">        if self.top == SIZE - 1:</w:t>
              <w:br/>
              <w:t xml:space="preserve">            print("Stack Overflow")</w:t>
              <w:br/>
              <w:t xml:space="preserve">        else:</w:t>
              <w:br/>
              <w:t xml:space="preserve">            self.top += 1</w:t>
              <w:br/>
              <w:t xml:space="preserve">            self.arr[self.top] = x</w:t>
              <w:br/>
              <w:t xml:space="preserve">            print(x, "pushed")</w:t>
              <w:br/>
              <w:br/>
              <w:t xml:space="preserve">    def pop(self):</w:t>
              <w:br/>
              <w:t xml:space="preserve">        if self.top == -1:</w:t>
              <w:br/>
              <w:t xml:space="preserve">            print("Stack Underflow")</w:t>
              <w:br/>
              <w:t xml:space="preserve">        else:</w:t>
              <w:br/>
              <w:t xml:space="preserve">            print(self.arr[self.top], "popped")</w:t>
              <w:br/>
              <w:t xml:space="preserve">            self.top -= 1</w:t>
              <w:br/>
              <w:br/>
              <w:t xml:space="preserve">    def peek(self):</w:t>
              <w:br/>
              <w:t xml:space="preserve">        print("Top element:", self.arr[self.top]) if self.top != -1 else print("Stack is empty")</w:t>
              <w:br/>
              <w:br/>
              <w:t xml:space="preserve">    def display(self):</w:t>
              <w:br/>
              <w:t xml:space="preserve">        print("Stack:", self.arr[:self.top + 1]) if self.top != -1 else print("Stack is empty")</w:t>
              <w:br/>
              <w:br/>
              <w:t># ---------------- QUEUE ----------------</w:t>
              <w:br/>
              <w:t>class Queue:</w:t>
              <w:br/>
              <w:t xml:space="preserve">    def __init__(self):</w:t>
              <w:br/>
              <w:t xml:space="preserve">        self.arr = [None] * SIZE</w:t>
              <w:br/>
              <w:t xml:space="preserve">        self.front = 0</w:t>
              <w:br/>
              <w:t xml:space="preserve">        self.rear = -1</w:t>
              <w:br/>
              <w:br/>
              <w:t xml:space="preserve">    def enqueue(self, x):</w:t>
              <w:br/>
              <w:t xml:space="preserve">        if self.rear == SIZE - 1:</w:t>
              <w:br/>
              <w:t xml:space="preserve">            print("Queue is Full")</w:t>
              <w:br/>
              <w:t xml:space="preserve">        else:</w:t>
              <w:br/>
              <w:t xml:space="preserve">            self.rear += 1</w:t>
              <w:br/>
              <w:t xml:space="preserve">            self.arr[self.rear] = x</w:t>
              <w:br/>
              <w:t xml:space="preserve">            print(x, "inserted")</w:t>
              <w:br/>
              <w:br/>
              <w:t xml:space="preserve">    def dequeue(self):</w:t>
              <w:br/>
              <w:t xml:space="preserve">        if self.front &gt; self.rear:</w:t>
              <w:br/>
              <w:t xml:space="preserve">            print("Queue is Empty")</w:t>
              <w:br/>
              <w:t xml:space="preserve">        else:</w:t>
              <w:br/>
              <w:t xml:space="preserve">            print(self.arr[self.front], "removed")</w:t>
              <w:br/>
              <w:t xml:space="preserve">            self.front += 1</w:t>
              <w:br/>
              <w:br/>
              <w:t xml:space="preserve">    def display(self):</w:t>
              <w:br/>
              <w:t xml:space="preserve">        print("Queue:", self.arr[self.front:self.rear + 1]) if self.front &lt;= self.rear else print("Queue is empty")</w:t>
              <w:br/>
              <w:br/>
              <w:t># ---------------- CIRCULAR QUEUE ----------------</w:t>
              <w:br/>
              <w:t>class CircularQueue:</w:t>
              <w:br/>
              <w:t xml:space="preserve">    def __init__(self):</w:t>
              <w:br/>
              <w:t xml:space="preserve">        self.arr = [None] * SIZE</w:t>
              <w:br/>
              <w:t xml:space="preserve">        self.front = -1</w:t>
              <w:br/>
              <w:t xml:space="preserve">        self.rear = -1</w:t>
              <w:br/>
              <w:br/>
              <w:t xml:space="preserve">    def enqueue(self, x):</w:t>
              <w:br/>
              <w:t xml:space="preserve">        if (self.rear + 1) % SIZE == self.front:</w:t>
              <w:br/>
              <w:t xml:space="preserve">            print("Circular Queue is Full")</w:t>
              <w:br/>
              <w:t xml:space="preserve">            return</w:t>
              <w:br/>
              <w:t xml:space="preserve">        if self.front == -1:</w:t>
              <w:br/>
              <w:t xml:space="preserve">            self.front = 0</w:t>
              <w:br/>
              <w:t xml:space="preserve">        self.rear = (self.rear + 1) % SIZE</w:t>
              <w:br/>
              <w:t xml:space="preserve">        self.arr[self.rear] = x</w:t>
              <w:br/>
              <w:t xml:space="preserve">        print(x, "inserted")</w:t>
              <w:br/>
              <w:br/>
              <w:t xml:space="preserve">    def dequeue(self):</w:t>
              <w:br/>
              <w:t xml:space="preserve">        if self.front == -1:</w:t>
              <w:br/>
              <w:t xml:space="preserve">            print("Circular Queue is Empty")</w:t>
              <w:br/>
              <w:t xml:space="preserve">            return</w:t>
              <w:br/>
              <w:t xml:space="preserve">        print(self.arr[self.front], "removed")</w:t>
              <w:br/>
              <w:t xml:space="preserve">        if self.front == self.rear:</w:t>
              <w:br/>
              <w:t xml:space="preserve">            self.front = self.rear = -1</w:t>
              <w:br/>
              <w:t xml:space="preserve">        else:</w:t>
              <w:br/>
              <w:t xml:space="preserve">            self.front = (self.front + 1) % SIZE</w:t>
              <w:br/>
              <w:br/>
              <w:t xml:space="preserve">    def display(self):</w:t>
              <w:br/>
              <w:t xml:space="preserve">        if self.front == -1:</w:t>
              <w:br/>
              <w:t xml:space="preserve">            print("Circular Queue is empty")</w:t>
              <w:br/>
              <w:t xml:space="preserve">            return</w:t>
              <w:br/>
              <w:t xml:space="preserve">        items = []</w:t>
              <w:br/>
              <w:t xml:space="preserve">        i = self.front</w:t>
              <w:br/>
              <w:t xml:space="preserve">        while True:</w:t>
              <w:br/>
              <w:t xml:space="preserve">            items.append(self.arr[i])</w:t>
              <w:br/>
              <w:t xml:space="preserve">            if i == self.rear:</w:t>
              <w:br/>
              <w:t xml:space="preserve">                break</w:t>
              <w:br/>
              <w:t xml:space="preserve">            i = (i + 1) % SIZE</w:t>
              <w:br/>
              <w:t xml:space="preserve">        print("Circular Queue:", items)</w:t>
              <w:br/>
              <w:br/>
              <w:t># ---------------- BROWSER HISTORY (2 stacks) ----------------</w:t>
              <w:br/>
              <w:t>class Browser:</w:t>
              <w:br/>
              <w:t xml:space="preserve">    def __init__(self):</w:t>
              <w:br/>
              <w:t xml:space="preserve">        self.back = []        # stack of previous pages</w:t>
              <w:br/>
              <w:t xml:space="preserve">        self.forward = []     # stack of forward pages</w:t>
              <w:br/>
              <w:t xml:space="preserve">        self.current = "Home"</w:t>
              <w:br/>
              <w:br/>
              <w:t xml:space="preserve">    def visit(self, url):</w:t>
              <w:br/>
              <w:t xml:space="preserve">        self.back.append(self.current)</w:t>
              <w:br/>
              <w:t xml:space="preserve">        self.current = url</w:t>
              <w:br/>
              <w:t xml:space="preserve">        self.forward = []     # new visit clears forward history</w:t>
              <w:br/>
              <w:t xml:space="preserve">        print("Visited:", self.current)</w:t>
              <w:br/>
              <w:br/>
              <w:t xml:space="preserve">    def go_back(self):</w:t>
              <w:br/>
              <w:t xml:space="preserve">        if not self.back:</w:t>
              <w:br/>
              <w:t xml:space="preserve">            print("No page to go back")</w:t>
              <w:br/>
              <w:t xml:space="preserve">        else:</w:t>
              <w:br/>
              <w:t xml:space="preserve">            self.forward.append(self.current)</w:t>
              <w:br/>
              <w:t xml:space="preserve">            self.current = self.back.pop()</w:t>
              <w:br/>
              <w:t xml:space="preserve">            print("Back to:", self.current)</w:t>
              <w:br/>
              <w:br/>
              <w:t xml:space="preserve">    def go_forward(self):</w:t>
              <w:br/>
              <w:t xml:space="preserve">        if not self.forward:</w:t>
              <w:br/>
              <w:t xml:space="preserve">            print("No page to go forward")</w:t>
              <w:br/>
              <w:t xml:space="preserve">        else:</w:t>
              <w:br/>
              <w:t xml:space="preserve">            self.back.append(self.current)</w:t>
              <w:br/>
              <w:t xml:space="preserve">            self.current = self.forward.pop()</w:t>
              <w:br/>
              <w:t xml:space="preserve">            print("Forward to:", self.current)</w:t>
              <w:br/>
              <w:br/>
              <w:t xml:space="preserve">    def show(self):</w:t>
              <w:br/>
              <w:t xml:space="preserve">        print("Back stack   :", self.back)</w:t>
              <w:br/>
              <w:t xml:space="preserve">        print("Current page :", self.current)</w:t>
              <w:br/>
              <w:t xml:space="preserve">        print("Forward stack:", self.forward)</w:t>
              <w:br/>
              <w:br/>
              <w:t># ---------------- MAIN MENU ----------------</w:t>
              <w:br/>
              <w:t>s, q, cq, b = Stack(), Queue(), CircularQueue(), Browser()</w:t>
              <w:br/>
              <w:br/>
              <w:t>while True:</w:t>
              <w:br/>
              <w:t xml:space="preserve">    print("\n1.Stack  2.Queue  3.Circular Queue  4.Browser History  5.Exit")</w:t>
              <w:br/>
              <w:t xml:space="preserve">    ch = input("Enter choice: ")</w:t>
              <w:br/>
              <w:br/>
              <w:t xml:space="preserve">    if ch == "1":</w:t>
              <w:br/>
              <w:t xml:space="preserve">        while True:</w:t>
              <w:br/>
              <w:t xml:space="preserve">            c = input("\n[Stack] 1.Push 2.Pop 3.Peek 4.Display 5.Back: ")</w:t>
              <w:br/>
              <w:t xml:space="preserve">            if c == "1": s.push(input("Enter value: "))</w:t>
              <w:br/>
              <w:t xml:space="preserve">            elif c == "2": s.pop()</w:t>
              <w:br/>
              <w:t xml:space="preserve">            elif c == "3": s.peek()</w:t>
              <w:br/>
              <w:t xml:space="preserve">            elif c == "4": s.display()</w:t>
              <w:br/>
              <w:t xml:space="preserve">            else: break</w:t>
              <w:br/>
              <w:br/>
              <w:t xml:space="preserve">    elif ch == "2":</w:t>
              <w:br/>
              <w:t xml:space="preserve">        while True:</w:t>
              <w:br/>
              <w:t xml:space="preserve">            c = input("\n[Queue] 1.Enqueue 2.Dequeue 3.Display 4.Back: ")</w:t>
              <w:br/>
              <w:t xml:space="preserve">            if c == "1": q.enqueue(input("Enter value: "))</w:t>
              <w:br/>
              <w:t xml:space="preserve">            elif c == "2": q.dequeue()</w:t>
              <w:br/>
              <w:t xml:space="preserve">            elif c == "3": q.display()</w:t>
              <w:br/>
              <w:t xml:space="preserve">            else: break</w:t>
              <w:br/>
              <w:br/>
              <w:t xml:space="preserve">    elif ch == "3":</w:t>
              <w:br/>
              <w:t xml:space="preserve">        while True:</w:t>
              <w:br/>
              <w:t xml:space="preserve">            c = input("\n[Circular Queue] 1.Enqueue 2.Dequeue 3.Display 4.Back: ")</w:t>
              <w:br/>
              <w:t xml:space="preserve">            if c == "1": cq.enqueue(input("Enter value: "))</w:t>
              <w:br/>
              <w:t xml:space="preserve">            elif c == "2": cq.dequeue()</w:t>
              <w:br/>
              <w:t xml:space="preserve">            elif c == "3": cq.display()</w:t>
              <w:br/>
              <w:t xml:space="preserve">            else: break</w:t>
              <w:br/>
              <w:br/>
              <w:t xml:space="preserve">    elif ch == "4":</w:t>
              <w:br/>
              <w:t xml:space="preserve">        while True:</w:t>
              <w:br/>
              <w:t xml:space="preserve">            c = input("\n[Browser] 1.Visit 2.Back 3.Forward 4.Show 5.Exit: ")</w:t>
              <w:br/>
              <w:t xml:space="preserve">            if c == "1": b.visit(input("Enter website: "))</w:t>
              <w:br/>
              <w:t xml:space="preserve">            elif c == "2": b.go_back()</w:t>
              <w:br/>
              <w:t xml:space="preserve">            elif c == "3": b.go_forward()</w:t>
              <w:br/>
              <w:t xml:space="preserve">            elif c == "4": b.show()</w:t>
              <w:br/>
              <w:t xml:space="preserve">            else: break</w:t>
              <w:br/>
              <w:br/>
              <w:t xml:space="preserve">    elif ch == "5":</w:t>
              <w:br/>
              <w:t xml:space="preserve">        print("Program ended.")</w:t>
              <w:br/>
              <w:t xml:space="preserve">        break</w:t>
              <w:br/>
              <w:t xml:space="preserve">    else:</w:t>
              <w:br/>
              <w:t xml:space="preserve">        print("Invalid choice.")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17034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stack_queue_brows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170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Stack, Queue, Circular Queue and Browser History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1.Stack  2.Queue  3.Circular Queue  4.Browser History  5.Exit</w:t>
              <w:br/>
              <w:t>Enter choice: 1</w:t>
              <w:br/>
              <w:br/>
              <w:t>[Stack] 1.Push 2.Pop 3.Peek 4.Display 5.Back: 1</w:t>
              <w:br/>
              <w:t>Enter value: 1</w:t>
              <w:br/>
              <w:t>1 pushed</w:t>
              <w:br/>
              <w:br/>
              <w:t>[Stack] 1.Push 2.Pop 3.Peek 4.Display 5.Back: 1</w:t>
              <w:br/>
              <w:t>Enter value: 2</w:t>
              <w:br/>
              <w:t>2 pushed</w:t>
              <w:br/>
              <w:br/>
              <w:t>[Stack] 1.Push 2.Pop 3.Peek 4.Display 5.Back: 1</w:t>
              <w:br/>
              <w:t>Enter value: 3</w:t>
              <w:br/>
              <w:t>3 pushed</w:t>
              <w:br/>
              <w:br/>
              <w:t>[Stack] 1.Push 2.Pop 3.Peek 4.Display 5.Back: 4</w:t>
              <w:br/>
              <w:t>Stack: ['1', '2', '3']</w:t>
              <w:br/>
              <w:br/>
              <w:t>[Stack] 1.Push 2.Pop 3.Peek 4.Display 5.Back: 2</w:t>
              <w:br/>
              <w:t>3 popped</w:t>
              <w:br/>
              <w:br/>
              <w:t>[Stack] 1.Push 2.Pop 3.Peek 4.Display 5.Back: 4</w:t>
              <w:br/>
              <w:t>Stack: ['1', '2']</w:t>
              <w:br/>
              <w:br/>
              <w:t>[Stack] 1.Push 2.Pop 3.Peek 4.Display 5.Back: 5</w:t>
              <w:br/>
              <w:br/>
              <w:t>1.Stack  2.Queue  3.Circular Queue  4.Browser History  5.Exit</w:t>
              <w:br/>
              <w:t>Enter choice: 2</w:t>
              <w:br/>
              <w:br/>
              <w:t>[Queue] 1.Enqueue 2.Dequeue 3.Display 4.Back: 1</w:t>
              <w:br/>
              <w:t>Enter value: 1</w:t>
              <w:br/>
              <w:t>1 inserted</w:t>
              <w:br/>
              <w:br/>
              <w:t>[Queue] 1.Enqueue 2.Dequeue 3.Display 4.Back: 1</w:t>
              <w:br/>
              <w:t>Enter value: 5</w:t>
              <w:br/>
              <w:t>5 inserted</w:t>
              <w:br/>
              <w:br/>
              <w:t>[Queue] 1.Enqueue 2.Dequeue 3.Display 4.Back: 1</w:t>
              <w:br/>
              <w:t>Enter value: 15</w:t>
              <w:br/>
              <w:t>15 inserted</w:t>
              <w:br/>
              <w:br/>
              <w:t>[Queue] 1.Enqueue 2.Dequeue 3.Display 4.Back: 1</w:t>
              <w:br/>
              <w:t>Enter value: 2</w:t>
              <w:br/>
              <w:t>2 inserted</w:t>
              <w:br/>
              <w:br/>
              <w:t>[Queue] 1.Enqueue 2.Dequeue 3.Display 4.Back: 3</w:t>
              <w:br/>
              <w:t>Queue: ['1', '5', '15', '2']</w:t>
              <w:br/>
              <w:br/>
              <w:t>[Queue] 1.Enqueue 2.Dequeue 3.Display 4.Back: 2</w:t>
              <w:br/>
              <w:t>1 removed</w:t>
              <w:br/>
              <w:br/>
              <w:t>[Queue] 1.Enqueue 2.Dequeue 3.Display 4.Back: 3</w:t>
              <w:br/>
              <w:t>Queue: ['5', '15', '2']</w:t>
              <w:br/>
              <w:br/>
              <w:t>[Queue] 1.Enqueue 2.Dequeue 3.Display 4.Back: 4</w:t>
              <w:br/>
              <w:br/>
              <w:t>1.Stack  2.Queue  3.Circular Queue  4.Browser History  5.Exit</w:t>
              <w:br/>
              <w:t>Enter choice: 3</w:t>
              <w:br/>
              <w:br/>
              <w:t>[Circular Queue] 1.Enqueue 2.Dequeue 3.Display 4.Back: 1</w:t>
              <w:br/>
              <w:t>Enter value: 8</w:t>
              <w:br/>
              <w:t>8 inserted</w:t>
              <w:br/>
              <w:br/>
              <w:t>[Circular Queue] 1.Enqueue 2.Dequeue 3.Display 4.Back: 1</w:t>
              <w:br/>
              <w:t>Enter value: 9</w:t>
              <w:br/>
              <w:t>9 inserted</w:t>
              <w:br/>
              <w:br/>
              <w:t>[Circular Queue] 1.Enqueue 2.Dequeue 3.Display 4.Back: 1</w:t>
              <w:br/>
              <w:t>Enter value: 12</w:t>
              <w:br/>
              <w:t>12 inserted</w:t>
              <w:br/>
              <w:br/>
              <w:t>[Circular Queue] 1.Enqueue 2.Dequeue 3.Display 4.Back: 3</w:t>
              <w:br/>
              <w:t>Circular Queue: ['8', '9', '12']</w:t>
              <w:br/>
              <w:br/>
              <w:t>[Circular Queue] 1.Enqueue 2.Dequeue 3.Display 4.Back: 2</w:t>
              <w:br/>
              <w:t>8 removed</w:t>
              <w:br/>
              <w:br/>
              <w:t>[Circular Queue] 1.Enqueue 2.Dequeue 3.Display 4.Back: 3</w:t>
              <w:br/>
              <w:t>Circular Queue: ['9', '12']</w:t>
              <w:br/>
              <w:br/>
              <w:t>[Circular Queue] 1.Enqueue 2.Dequeue 3.Display 4.Back: 4</w:t>
              <w:br/>
              <w:br/>
              <w:t>1.Stack  2.Queue  3.Circular Queue  4.Browser History  5.Exit</w:t>
              <w:br/>
              <w:t>Enter choice: 4</w:t>
              <w:br/>
              <w:br/>
              <w:t>[Browser] 1.Visit 2.Back 3.Forward 4.Show 5.Exit: 1</w:t>
              <w:br/>
              <w:t>Enter website: https://www.youtube.com/</w:t>
              <w:br/>
              <w:t>Visited: https://www.youtube.com/</w:t>
              <w:br/>
              <w:br/>
              <w:t>[Browser] 1.Visit 2.Back 3.Forward 4.Show 5.Exit: 1</w:t>
              <w:br/>
              <w:t>Enter website: https://www.amazon.in/</w:t>
              <w:br/>
              <w:t>Visited: https://www.amazon.in/</w:t>
              <w:br/>
              <w:br/>
              <w:t>[Browser] 1.Visit 2.Back 3.Forward 4.Show 5.Exit: 4</w:t>
              <w:br/>
              <w:t>Back stack   : ['Home', 'https://www.youtube.com/']</w:t>
              <w:br/>
              <w:t>Current page : https://www.amazon.in/</w:t>
              <w:br/>
              <w:t>Forward stack: []</w:t>
              <w:br/>
              <w:br/>
              <w:t>[Browser] 1.Visit 2.Back 3.Forward 4.Show 5.Exit: 3</w:t>
              <w:br/>
              <w:t>No page to go forward</w:t>
              <w:br/>
              <w:br/>
              <w:t>[Browser] 1.Visit 2.Back 3.Forward 4.Show 5.Exit: 2</w:t>
              <w:br/>
              <w:t>Back to: https://www.youtube.com/</w:t>
              <w:br/>
              <w:br/>
              <w:t>[Browser] 1.Visit 2.Back 3.Forward 4.Show 5.Exit: 3</w:t>
              <w:br/>
              <w:t>Forward to: https://www.amazon.in/</w:t>
              <w:br/>
              <w:br/>
              <w:t>[Browser] 1.Visit 2.Back 3.Forward 4.Show 5.Exit: 5</w:t>
              <w:br/>
              <w:br/>
              <w:t>1.Stack  2.Queue  3.Circular Queue  4.Browser History  5.Exit</w:t>
              <w:br/>
              <w:t>Enter choice: 5</w:t>
              <w:br/>
              <w:t>Program ended.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5: EVALUATION OF A POSTFIX EXPRESSION USING A STACK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write and execute a Python program to evaluate a Postfix (Reverse Polish) expression using the stack data structure.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Evaluation of a Postfix Expression using a Stack</w:t>
              <w:br/>
              <w:br/>
              <w:t>def evaluate_postfix(expression):</w:t>
              <w:br/>
              <w:t xml:space="preserve">    stack = []</w:t>
              <w:br/>
              <w:t xml:space="preserve">    for token in expression.split():</w:t>
              <w:br/>
              <w:t xml:space="preserve">        if token.isdigit():                 # operand -&gt; push</w:t>
              <w:br/>
              <w:t xml:space="preserve">            stack.append(int(token))</w:t>
              <w:br/>
              <w:t xml:space="preserve">        else:                               # operator -&gt; pop two, calculate, push</w:t>
              <w:br/>
              <w:t xml:space="preserve">            b = stack.pop()</w:t>
              <w:br/>
              <w:t xml:space="preserve">            a = stack.pop()</w:t>
              <w:br/>
              <w:t xml:space="preserve">            if token == '+':</w:t>
              <w:br/>
              <w:t xml:space="preserve">                stack.append(a + b)</w:t>
              <w:br/>
              <w:t xml:space="preserve">            elif token == '-':</w:t>
              <w:br/>
              <w:t xml:space="preserve">                stack.append(a - b)</w:t>
              <w:br/>
              <w:t xml:space="preserve">            elif token == '*':</w:t>
              <w:br/>
              <w:t xml:space="preserve">                stack.append(a * b)</w:t>
              <w:br/>
              <w:t xml:space="preserve">            elif token == '/':</w:t>
              <w:br/>
              <w:t xml:space="preserve">                stack.append(a / b)</w:t>
              <w:br/>
              <w:t xml:space="preserve">            elif token == '^':</w:t>
              <w:br/>
              <w:t xml:space="preserve">                stack.append(a ** b)</w:t>
              <w:br/>
              <w:t xml:space="preserve">    return stack.pop()</w:t>
              <w:br/>
              <w:br/>
              <w:t># Main program</w:t>
              <w:br/>
              <w:t>exp = input("Enter postfix expression (separate with spaces, e.g. 2 3 1 * + 9 -): ")</w:t>
              <w:br/>
              <w:t>print("Result =", evaluate_postfix(exp))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011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5_postfix_evalu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01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Evaluation of Postfix Expression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Enter postfix expression (separate with spaces, e.g. 2 3 1 * + 9 -): 5 1 2 + 4 * + 3 -</w:t>
              <w:br/>
              <w:t>Result = 14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6: CONVERSION OF INFIX EXPRESSION TO POSTFIX USING STACK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write and execute a Python program that converts an Infix mathematical expression to a Postfix expression using the stack-based Shunting-Yard algorithm.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Conversion of Infix Expression to Postfix Expression using a Stack</w:t>
              <w:br/>
              <w:br/>
              <w:t>def precedence(op):</w:t>
              <w:br/>
              <w:t xml:space="preserve">    if op == '^':</w:t>
              <w:br/>
              <w:t xml:space="preserve">        return 3</w:t>
              <w:br/>
              <w:t xml:space="preserve">    if op in '*/':</w:t>
              <w:br/>
              <w:t xml:space="preserve">        return 2</w:t>
              <w:br/>
              <w:t xml:space="preserve">    if op in '+-':</w:t>
              <w:br/>
              <w:t xml:space="preserve">        return 1</w:t>
              <w:br/>
              <w:t xml:space="preserve">    return 0</w:t>
              <w:br/>
              <w:br/>
              <w:t>def infix_to_postfix(expression):</w:t>
              <w:br/>
              <w:t xml:space="preserve">    stack = []</w:t>
              <w:br/>
              <w:t xml:space="preserve">    result = ""</w:t>
              <w:br/>
              <w:t xml:space="preserve">    for ch in expression:</w:t>
              <w:br/>
              <w:t xml:space="preserve">        if ch.isalnum():                    # operand -&gt; add to result</w:t>
              <w:br/>
              <w:t xml:space="preserve">            result += ch</w:t>
              <w:br/>
              <w:t xml:space="preserve">        elif ch == '(':</w:t>
              <w:br/>
              <w:t xml:space="preserve">            stack.append(ch)</w:t>
              <w:br/>
              <w:t xml:space="preserve">        elif ch == ')':</w:t>
              <w:br/>
              <w:t xml:space="preserve">            while stack and stack[-1] != '(':</w:t>
              <w:br/>
              <w:t xml:space="preserve">                result += stack.pop()</w:t>
              <w:br/>
              <w:t xml:space="preserve">            stack.pop()                     # remove '('</w:t>
              <w:br/>
              <w:t xml:space="preserve">        else:                               # operator</w:t>
              <w:br/>
              <w:t xml:space="preserve">            while stack and precedence(stack[-1]) &gt;= precedence(ch) and ch != '^':</w:t>
              <w:br/>
              <w:t xml:space="preserve">                result += stack.pop()</w:t>
              <w:br/>
              <w:t xml:space="preserve">            stack.append(ch)</w:t>
              <w:br/>
              <w:t xml:space="preserve">    while stack:</w:t>
              <w:br/>
              <w:t xml:space="preserve">        result += stack.pop()</w:t>
              <w:br/>
              <w:t xml:space="preserve">    return result</w:t>
              <w:br/>
              <w:br/>
              <w:t># Main program</w:t>
              <w:br/>
              <w:t>exp = input("Enter infix expression (e.g. A+B*C): ").replace(" ", "")</w:t>
              <w:br/>
              <w:t>print("Postfix expression =", infix_to_postfix(exp))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dashed" w:sz="6" w:space="0" w:color="99AAB5"/>
              <w:left w:val="dashed" w:sz="6" w:space="0" w:color="99AAB5"/>
              <w:bottom w:val="dashed" w:sz="6" w:space="0" w:color="99AAB5"/>
              <w:right w:val="dashed" w:sz="6" w:space="0" w:color="99AAB5"/>
            </w:tcBorders>
          </w:tcPr>
          <w:p>
            <w:pPr>
              <w:jc w:val="center"/>
            </w:pPr>
            <w:r>
              <w:rPr>
                <w:b/>
                <w:color w:val="104C3B"/>
                <w:sz w:val="19"/>
              </w:rPr>
              <w:t>[ SCREENSHOT / EXECUTION OUTPUT SLOT: exp6_infix_to_postfix.png ]</w:t>
              <w:br/>
            </w:r>
            <w:r>
              <w:rPr>
                <w:i/>
                <w:color w:val="646E78"/>
                <w:sz w:val="17"/>
              </w:rPr>
              <w:t>Paste terminal output screenshot here, or place 'exp6_infix_to_postfix.png' in 'screenshots_dsa/' folder.</w:t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Conversion of Infix to Postfix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Enter infix expression (e.g. A+B*C): (A + B) * (C - D) / (E + F) + G * H</w:t>
              <w:br/>
              <w:t>Postfix expression = AB+CD-*EF+/GH*+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7: CIRCULAR LINKED LIST OPERATIONS (INSERT, DELETE, DISPLAY)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implement a Circular Singly Linked List with operations: inserting a node at the end, deleting a node by value, and displaying the circular structure.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7: Circular Linked List (Insert, Delete, Display)</w:t>
              <w:br/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self.next = None</w:t>
              <w:br/>
              <w:br/>
              <w:t>last = None</w:t>
              <w:br/>
              <w:br/>
              <w:t>while True:</w:t>
              <w:br/>
              <w:t xml:space="preserve">    print("\n--- CIRCULAR LINKED LIST MENU ---")</w:t>
              <w:br/>
              <w:t xml:space="preserve">    print("1. Insert at end")</w:t>
              <w:br/>
              <w:t xml:space="preserve">    print("2. Delete by value")</w:t>
              <w:br/>
              <w:t xml:space="preserve">    print("3. Display")</w:t>
              <w:br/>
              <w:t xml:space="preserve">    print("4. Exit")</w:t>
              <w:br/>
              <w:t xml:space="preserve">    choice = int(input("Enter choice: "))</w:t>
              <w:br/>
              <w:br/>
              <w:t xml:space="preserve">    if choice == 1:</w:t>
              <w:br/>
              <w:t xml:space="preserve">        value = int(input("Enter value to insert: "))</w:t>
              <w:br/>
              <w:t xml:space="preserve">        new_node = Node(value)</w:t>
              <w:br/>
              <w:t xml:space="preserve">        if last is None:</w:t>
              <w:br/>
              <w:t xml:space="preserve">            last = new_node</w:t>
              <w:br/>
              <w:t xml:space="preserve">            new_node.next = new_node</w:t>
              <w:br/>
              <w:t xml:space="preserve">        else:</w:t>
              <w:br/>
              <w:t xml:space="preserve">            new_node.next = last.next</w:t>
              <w:br/>
              <w:t xml:space="preserve">            last.next = new_node</w:t>
              <w:br/>
              <w:t xml:space="preserve">            last = new_node</w:t>
              <w:br/>
              <w:t xml:space="preserve">        print(f"Node {value} inserted at end.")</w:t>
              <w:br/>
              <w:br/>
              <w:t xml:space="preserve">    elif choice == 2:</w:t>
              <w:br/>
              <w:t xml:space="preserve">        value = int(input("Enter value to delete: "))</w:t>
              <w:br/>
              <w:t xml:space="preserve">        if last is None:</w:t>
              <w:br/>
              <w:t xml:space="preserve">            print("List is empty!")</w:t>
              <w:br/>
              <w:t xml:space="preserve">        else:</w:t>
              <w:br/>
              <w:t xml:space="preserve">            current = last.next</w:t>
              <w:br/>
              <w:t xml:space="preserve">            previous = last</w:t>
              <w:br/>
              <w:t xml:space="preserve">            found = False</w:t>
              <w:br/>
              <w:t xml:space="preserve">            while True:</w:t>
              <w:br/>
              <w:t xml:space="preserve">                if current.data == value:</w:t>
              <w:br/>
              <w:t xml:space="preserve">                    found = True</w:t>
              <w:br/>
              <w:t xml:space="preserve">                    if current == last and current.next == current:</w:t>
              <w:br/>
              <w:t xml:space="preserve">                        last = None</w:t>
              <w:br/>
              <w:t xml:space="preserve">                    else:</w:t>
              <w:br/>
              <w:t xml:space="preserve">                        previous.next = current.next</w:t>
              <w:br/>
              <w:t xml:space="preserve">                        if current == last:</w:t>
              <w:br/>
              <w:t xml:space="preserve">                            last = previous</w:t>
              <w:br/>
              <w:t xml:space="preserve">                    print(f"Deleted {value} from circular list.")</w:t>
              <w:br/>
              <w:t xml:space="preserve">                    break</w:t>
              <w:br/>
              <w:t xml:space="preserve">                previous = current</w:t>
              <w:br/>
              <w:t xml:space="preserve">                current = current.next</w:t>
              <w:br/>
              <w:t xml:space="preserve">                if current == last.next:</w:t>
              <w:br/>
              <w:t xml:space="preserve">                    break</w:t>
              <w:br/>
              <w:t xml:space="preserve">            if not found:</w:t>
              <w:br/>
              <w:t xml:space="preserve">                print("Value not found in circular list!")</w:t>
              <w:br/>
              <w:br/>
              <w:t xml:space="preserve">    elif choice == 3:</w:t>
              <w:br/>
              <w:t xml:space="preserve">        if last is None:</w:t>
              <w:br/>
              <w:t xml:space="preserve">            print("Circular Linked List is empty.")</w:t>
              <w:br/>
              <w:t xml:space="preserve">        else:</w:t>
              <w:br/>
              <w:t xml:space="preserve">            print("Circular Linked List:", end=" ")</w:t>
              <w:br/>
              <w:t xml:space="preserve">            temp = last.next</w:t>
              <w:br/>
              <w:t xml:space="preserve">            while True:</w:t>
              <w:br/>
              <w:t xml:space="preserve">                print(temp.data, end=" -&gt; ")</w:t>
              <w:br/>
              <w:t xml:space="preserve">                temp = temp.next</w:t>
              <w:br/>
              <w:t xml:space="preserve">                if temp == last.next:</w:t>
              <w:br/>
              <w:t xml:space="preserve">                    break</w:t>
              <w:br/>
              <w:t xml:space="preserve">            print("(head)")</w:t>
              <w:br/>
              <w:br/>
              <w:t xml:space="preserve">    elif choice == 4:</w:t>
              <w:br/>
              <w:t xml:space="preserve">        print("Exiting...")</w:t>
              <w:br/>
              <w:t xml:space="preserve">        break</w:t>
              <w:br/>
              <w:t xml:space="preserve">    else:</w:t>
              <w:br/>
              <w:t xml:space="preserve">        print("Invalid choice!")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7122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7_circular_linked_li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712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Circular Linked List (Insert, Delete, Display)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1</w:t>
              <w:br/>
              <w:t>Enter value to insert: 8</w:t>
              <w:br/>
              <w:t>Node 8 inserted at end.</w:t>
              <w:br/>
              <w:br/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1</w:t>
              <w:br/>
              <w:t>Enter value to insert: 7</w:t>
              <w:br/>
              <w:t>Node 7 inserted at end.</w:t>
              <w:br/>
              <w:br/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1</w:t>
              <w:br/>
              <w:t>Enter value to insert: 4</w:t>
              <w:br/>
              <w:t>Node 4 inserted at end.</w:t>
              <w:br/>
              <w:br/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3</w:t>
              <w:br/>
              <w:t>Circular Linked List: 8 -&gt; 7 -&gt; 4 -&gt; (head)</w:t>
              <w:br/>
              <w:br/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2</w:t>
              <w:br/>
              <w:t>Enter value to delete: 8</w:t>
              <w:br/>
              <w:t>Deleted 8 from circular list.</w:t>
              <w:br/>
              <w:br/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3</w:t>
              <w:br/>
              <w:t>Circular Linked List: 7 -&gt; 4 -&gt; (head)</w:t>
              <w:br/>
              <w:br/>
              <w:t>--- CIRCULAR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4</w:t>
              <w:br/>
              <w:t>Exiting...</w:t>
              <w:br/>
              <w:br/>
              <w:t>** Process exited - Return Code: 0 **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8A: STACK IMPLEMENTATION USING LINKED LIST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implement a dynamically allocated Stack data structure using a Singly Linked List supporting Push, Pop, and Display operations.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8A: Stack using Linked List</w:t>
              <w:br/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self.next = None</w:t>
              <w:br/>
              <w:br/>
              <w:t>top = None</w:t>
              <w:br/>
              <w:br/>
              <w:t>while True:</w:t>
              <w:br/>
              <w:t xml:space="preserve">    print("\n--- LINKED STACK MENU ---")</w:t>
              <w:br/>
              <w:t xml:space="preserve">    print("1. Push")</w:t>
              <w:br/>
              <w:t xml:space="preserve">    print("2. Pop")</w:t>
              <w:br/>
              <w:t xml:space="preserve">    print("3. Display")</w:t>
              <w:br/>
              <w:t xml:space="preserve">    print("4. Exit")</w:t>
              <w:br/>
              <w:t xml:space="preserve">    choice = int(input("Enter choice: "))</w:t>
              <w:br/>
              <w:br/>
              <w:t xml:space="preserve">    if choice == 1:</w:t>
              <w:br/>
              <w:t xml:space="preserve">        x = int(input("Enter value to push: "))</w:t>
              <w:br/>
              <w:t xml:space="preserve">        new_node = Node(x)</w:t>
              <w:br/>
              <w:t xml:space="preserve">        new_node.next = top</w:t>
              <w:br/>
              <w:t xml:space="preserve">        top = new_node</w:t>
              <w:br/>
              <w:t xml:space="preserve">        print(f"Pushed {x} onto stack.")</w:t>
              <w:br/>
              <w:br/>
              <w:t xml:space="preserve">    elif choice == 2:</w:t>
              <w:br/>
              <w:t xml:space="preserve">        if top is None:</w:t>
              <w:br/>
              <w:t xml:space="preserve">            print("Stack Underflow (empty stack)!")</w:t>
              <w:br/>
              <w:t xml:space="preserve">        else:</w:t>
              <w:br/>
              <w:t xml:space="preserve">            print("Popped value:", top.data)</w:t>
              <w:br/>
              <w:t xml:space="preserve">            top = top.next</w:t>
              <w:br/>
              <w:br/>
              <w:t xml:space="preserve">    elif choice == 3:</w:t>
              <w:br/>
              <w:t xml:space="preserve">        if top is None:</w:t>
              <w:br/>
              <w:t xml:space="preserve">            print("Stack is empty.")</w:t>
              <w:br/>
              <w:t xml:space="preserve">        else:</w:t>
              <w:br/>
              <w:t xml:space="preserve">            print("Stack elements (top to bottom):", end=" ")</w:t>
              <w:br/>
              <w:t xml:space="preserve">            temp = top</w:t>
              <w:br/>
              <w:t xml:space="preserve">            while temp is not None:</w:t>
              <w:br/>
              <w:t xml:space="preserve">                print(temp.data, end=" -&gt; ")</w:t>
              <w:br/>
              <w:t xml:space="preserve">                temp = temp.next</w:t>
              <w:br/>
              <w:t xml:space="preserve">            print("None")</w:t>
              <w:br/>
              <w:br/>
              <w:t xml:space="preserve">    elif choice == 4:</w:t>
              <w:br/>
              <w:t xml:space="preserve">        print("Exiting...")</w:t>
              <w:br/>
              <w:t xml:space="preserve">        break</w:t>
              <w:br/>
              <w:t xml:space="preserve">    else:</w:t>
              <w:br/>
              <w:t xml:space="preserve">        print("Invalid choice!")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7122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8a_stack_linked_li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712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Stack using Linked List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1</w:t>
              <w:br/>
              <w:t>Enter value to push: 4</w:t>
              <w:br/>
              <w:t>Pushed 4 onto stack.</w:t>
              <w:br/>
              <w:br/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1</w:t>
              <w:br/>
              <w:t>Enter value to push: 5</w:t>
              <w:br/>
              <w:t>Pushed 5 onto stack.</w:t>
              <w:br/>
              <w:br/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1</w:t>
              <w:br/>
              <w:t>Enter value to push: 6</w:t>
              <w:br/>
              <w:t>Pushed 6 onto stack.</w:t>
              <w:br/>
              <w:br/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3</w:t>
              <w:br/>
              <w:t>Stack elements (top to bottom): 6 -&gt; 5 -&gt; 4 -&gt; None</w:t>
              <w:br/>
              <w:br/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2</w:t>
              <w:br/>
              <w:t>Popped value: 6</w:t>
              <w:br/>
              <w:br/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3</w:t>
              <w:br/>
              <w:t>Stack elements (top to bottom): 5 -&gt; 4 -&gt; None</w:t>
              <w:br/>
              <w:br/>
              <w:t>--- LINKED STACK MENU ---</w:t>
              <w:br/>
              <w:t>1. Push</w:t>
              <w:br/>
              <w:t>2. Pop</w:t>
              <w:br/>
              <w:t>3. Display</w:t>
              <w:br/>
              <w:t>4. Exit</w:t>
              <w:br/>
              <w:t>Enter choice: 4</w:t>
              <w:br/>
              <w:t>Exiting...</w:t>
              <w:br/>
              <w:br/>
              <w:t>** Process exited - Return Code: 0 **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8B: QUEUE IMPLEMENTATION USING LINKED LIST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implement a Queue data structure using a Singly Linked List with front and rear pointers supporting Enqueue, Dequeue, and Display.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8B: Queue using Linked List</w:t>
              <w:br/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self.next = None</w:t>
              <w:br/>
              <w:br/>
              <w:t>front = None</w:t>
              <w:br/>
              <w:t>rear = None</w:t>
              <w:br/>
              <w:br/>
              <w:t>while True:</w:t>
              <w:br/>
              <w:t xml:space="preserve">    print("\n--- LINKED QUEUE MENU ---")</w:t>
              <w:br/>
              <w:t xml:space="preserve">    print("1. Enqueue")</w:t>
              <w:br/>
              <w:t xml:space="preserve">    print("2. Dequeue")</w:t>
              <w:br/>
              <w:t xml:space="preserve">    print("3. Display")</w:t>
              <w:br/>
              <w:t xml:space="preserve">    print("4. Exit")</w:t>
              <w:br/>
              <w:t xml:space="preserve">    choice = int(input("Enter choice: "))</w:t>
              <w:br/>
              <w:br/>
              <w:t xml:space="preserve">    if choice == 1:</w:t>
              <w:br/>
              <w:t xml:space="preserve">        x = int(input("Enter value to enqueue: "))</w:t>
              <w:br/>
              <w:t xml:space="preserve">        new_node = Node(x)</w:t>
              <w:br/>
              <w:t xml:space="preserve">        if rear is None:</w:t>
              <w:br/>
              <w:t xml:space="preserve">            front = rear = new_node</w:t>
              <w:br/>
              <w:t xml:space="preserve">        else:</w:t>
              <w:br/>
              <w:t xml:space="preserve">            rear.next = new_node</w:t>
              <w:br/>
              <w:t xml:space="preserve">            rear = new_node</w:t>
              <w:br/>
              <w:t xml:space="preserve">        print(f"Enqueued {x} into queue.")</w:t>
              <w:br/>
              <w:br/>
              <w:t xml:space="preserve">    elif choice == 2:</w:t>
              <w:br/>
              <w:t xml:space="preserve">        if front is None:</w:t>
              <w:br/>
              <w:t xml:space="preserve">            print("Queue Underflow (empty queue)!")</w:t>
              <w:br/>
              <w:t xml:space="preserve">        else:</w:t>
              <w:br/>
              <w:t xml:space="preserve">            print("Dequeued value:", front.data)</w:t>
              <w:br/>
              <w:t xml:space="preserve">            front = front.next</w:t>
              <w:br/>
              <w:t xml:space="preserve">            if front is None:</w:t>
              <w:br/>
              <w:t xml:space="preserve">                rear = None</w:t>
              <w:br/>
              <w:br/>
              <w:t xml:space="preserve">    elif choice == 3:</w:t>
              <w:br/>
              <w:t xml:space="preserve">        if front is None:</w:t>
              <w:br/>
              <w:t xml:space="preserve">            print("Queue is empty.")</w:t>
              <w:br/>
              <w:t xml:space="preserve">        else:</w:t>
              <w:br/>
              <w:t xml:space="preserve">            print("Queue elements (front to rear):", end=" ")</w:t>
              <w:br/>
              <w:t xml:space="preserve">            temp = front</w:t>
              <w:br/>
              <w:t xml:space="preserve">            while temp is not None:</w:t>
              <w:br/>
              <w:t xml:space="preserve">                print(temp.data, end=" -&gt; ")</w:t>
              <w:br/>
              <w:t xml:space="preserve">                temp = temp.next</w:t>
              <w:br/>
              <w:t xml:space="preserve">            print("None")</w:t>
              <w:br/>
              <w:br/>
              <w:t xml:space="preserve">    elif choice == 4:</w:t>
              <w:br/>
              <w:t xml:space="preserve">        print("Exiting...")</w:t>
              <w:br/>
              <w:t xml:space="preserve">        break</w:t>
              <w:br/>
              <w:t xml:space="preserve">    else:</w:t>
              <w:br/>
              <w:t xml:space="preserve">        print("Invalid choice!")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7122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8b_queue_linked_li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712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Queue using Linked List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1</w:t>
              <w:br/>
              <w:t>Enter value to enqueue: 4</w:t>
              <w:br/>
              <w:t>Enqueued 4 into queue.</w:t>
              <w:br/>
              <w:br/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1</w:t>
              <w:br/>
              <w:t>Enter value to enqueue: 2</w:t>
              <w:br/>
              <w:t>Enqueued 2 into queue.</w:t>
              <w:br/>
              <w:br/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1</w:t>
              <w:br/>
              <w:t>Enter value to enqueue: 3</w:t>
              <w:br/>
              <w:t>Enqueued 3 into queue.</w:t>
              <w:br/>
              <w:br/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3</w:t>
              <w:br/>
              <w:t>Queue elements (front to rear): 4 -&gt; 2 -&gt; 3 -&gt; None</w:t>
              <w:br/>
              <w:br/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2</w:t>
              <w:br/>
              <w:t>Dequeued value: 4</w:t>
              <w:br/>
              <w:br/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3</w:t>
              <w:br/>
              <w:t>Queue elements (front to rear): 2 -&gt; 3 -&gt; None</w:t>
              <w:br/>
              <w:br/>
              <w:t>--- LINKED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4</w:t>
              <w:br/>
              <w:t>Exiting...</w:t>
              <w:br/>
              <w:br/>
              <w:t>** Process exited - Return Code: 0 **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8C: CIRCULAR QUEUE IMPLEMENTATION USING LINKED LIST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implement a Circular Queue using a Linked List maintained with a single rear pointer.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8C: Circular Queue using Linked List</w:t>
              <w:br/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self.next = None</w:t>
              <w:br/>
              <w:br/>
              <w:t>rear = None</w:t>
              <w:br/>
              <w:br/>
              <w:t>while True:</w:t>
              <w:br/>
              <w:t xml:space="preserve">    print("\n--- LINKED CIRCULAR QUEUE MENU ---")</w:t>
              <w:br/>
              <w:t xml:space="preserve">    print("1. Enqueue")</w:t>
              <w:br/>
              <w:t xml:space="preserve">    print("2. Dequeue")</w:t>
              <w:br/>
              <w:t xml:space="preserve">    print("3. Display")</w:t>
              <w:br/>
              <w:t xml:space="preserve">    print("4. Exit")</w:t>
              <w:br/>
              <w:t xml:space="preserve">    choice = int(input("Enter choice: "))</w:t>
              <w:br/>
              <w:br/>
              <w:t xml:space="preserve">    if choice == 1:</w:t>
              <w:br/>
              <w:t xml:space="preserve">        x = int(input("Enter value: "))</w:t>
              <w:br/>
              <w:t xml:space="preserve">        new_node = Node(x)</w:t>
              <w:br/>
              <w:t xml:space="preserve">        if rear is None:</w:t>
              <w:br/>
              <w:t xml:space="preserve">            rear = new_node</w:t>
              <w:br/>
              <w:t xml:space="preserve">            new_node.next = new_node</w:t>
              <w:br/>
              <w:t xml:space="preserve">        else:</w:t>
              <w:br/>
              <w:t xml:space="preserve">            new_node.next = rear.next</w:t>
              <w:br/>
              <w:t xml:space="preserve">            rear.next = new_node</w:t>
              <w:br/>
              <w:t xml:space="preserve">            rear = new_node</w:t>
              <w:br/>
              <w:t xml:space="preserve">        print(f"Enqueued {x} in circular queue.")</w:t>
              <w:br/>
              <w:br/>
              <w:t xml:space="preserve">    elif choice == 2:</w:t>
              <w:br/>
              <w:t xml:space="preserve">        if rear is None:</w:t>
              <w:br/>
              <w:t xml:space="preserve">            print("Circular Queue Underflow!")</w:t>
              <w:br/>
              <w:t xml:space="preserve">        else:</w:t>
              <w:br/>
              <w:t xml:space="preserve">            first = rear.next</w:t>
              <w:br/>
              <w:t xml:space="preserve">            print("Dequeued value:", first.data)</w:t>
              <w:br/>
              <w:t xml:space="preserve">            if first == rear:</w:t>
              <w:br/>
              <w:t xml:space="preserve">                rear = None</w:t>
              <w:br/>
              <w:t xml:space="preserve">            else:</w:t>
              <w:br/>
              <w:t xml:space="preserve">                rear.next = first.next</w:t>
              <w:br/>
              <w:br/>
              <w:t xml:space="preserve">    elif choice == 3:</w:t>
              <w:br/>
              <w:t xml:space="preserve">        if rear is None:</w:t>
              <w:br/>
              <w:t xml:space="preserve">            print("Circular Queue is empty.")</w:t>
              <w:br/>
              <w:t xml:space="preserve">        else:</w:t>
              <w:br/>
              <w:t xml:space="preserve">            print("Circular Queue elements:", end=" ")</w:t>
              <w:br/>
              <w:t xml:space="preserve">            temp = rear.next</w:t>
              <w:br/>
              <w:t xml:space="preserve">            while True:</w:t>
              <w:br/>
              <w:t xml:space="preserve">                print(temp.data, end=" -&gt; ")</w:t>
              <w:br/>
              <w:t xml:space="preserve">                temp = temp.next</w:t>
              <w:br/>
              <w:t xml:space="preserve">                if temp == rear.next:</w:t>
              <w:br/>
              <w:t xml:space="preserve">                    break</w:t>
              <w:br/>
              <w:t xml:space="preserve">            print("(front)")</w:t>
              <w:br/>
              <w:br/>
              <w:t xml:space="preserve">    elif choice == 4:</w:t>
              <w:br/>
              <w:t xml:space="preserve">        print("Exiting...")</w:t>
              <w:br/>
              <w:t xml:space="preserve">        break</w:t>
              <w:br/>
              <w:t xml:space="preserve">    else:</w:t>
              <w:br/>
              <w:t xml:space="preserve">        print("Invalid choice!")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7122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8c_circular_queue_linked_li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712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Circular Queue using Linked List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1</w:t>
              <w:br/>
              <w:t>Enter value: 4</w:t>
              <w:br/>
              <w:t>Enqueued 4 in circular queue.</w:t>
              <w:br/>
              <w:br/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1</w:t>
              <w:br/>
              <w:t>Enter value: 3</w:t>
              <w:br/>
              <w:t>Enqueued 3 in circular queue.</w:t>
              <w:br/>
              <w:br/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1</w:t>
              <w:br/>
              <w:t>Enter value: 2</w:t>
              <w:br/>
              <w:t>Enqueued 2 in circular queue.</w:t>
              <w:br/>
              <w:br/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3</w:t>
              <w:br/>
              <w:t>Circular Queue elements: 4 -&gt; 3 -&gt; 2 -&gt; (front)</w:t>
              <w:br/>
              <w:br/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2</w:t>
              <w:br/>
              <w:t>Dequeued value: 4</w:t>
              <w:br/>
              <w:br/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3</w:t>
              <w:br/>
              <w:t>Circular Queue elements: 3 -&gt; 2 -&gt; (front)</w:t>
              <w:br/>
              <w:br/>
              <w:t>--- LINKED CIRCULAR QUEUE MENU ---</w:t>
              <w:br/>
              <w:t>1. Enqueue</w:t>
              <w:br/>
              <w:t>2. Dequeue</w:t>
              <w:br/>
              <w:t>3. Display</w:t>
              <w:br/>
              <w:t>4. Exit</w:t>
              <w:br/>
              <w:t>Enter choice: 4</w:t>
              <w:br/>
              <w:t>Exiting...</w:t>
              <w:br/>
              <w:br/>
              <w:t>** Process exited - Return Code: 0 **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9A: CONCATENATION OF TWO SINGLY LINKED LISTS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write a Python program that creates two separate singly linked lists and concatenates the second list to the end of the first list.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9A: Concatenation of Two Linked Lists</w:t>
              <w:br/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self.next = None</w:t>
              <w:br/>
              <w:br/>
              <w:t>def make_list(n, name="list"):</w:t>
              <w:br/>
              <w:t xml:space="preserve">    head = None</w:t>
              <w:br/>
              <w:t xml:space="preserve">    tail = None</w:t>
              <w:br/>
              <w:t xml:space="preserve">    print(f"Enter {n} elements for {name}:")</w:t>
              <w:br/>
              <w:t xml:space="preserve">    for i in range(n):</w:t>
              <w:br/>
              <w:t xml:space="preserve">        x = int(input(f"  Element {i + 1}: "))</w:t>
              <w:br/>
              <w:t xml:space="preserve">        new_node = Node(x)</w:t>
              <w:br/>
              <w:t xml:space="preserve">        if head is None:</w:t>
              <w:br/>
              <w:t xml:space="preserve">            head = tail = new_node</w:t>
              <w:br/>
              <w:t xml:space="preserve">        else:</w:t>
              <w:br/>
              <w:t xml:space="preserve">            tail.next = new_node</w:t>
              <w:br/>
              <w:t xml:space="preserve">            tail = new_node</w:t>
              <w:br/>
              <w:t xml:space="preserve">    return head</w:t>
              <w:br/>
              <w:br/>
              <w:t>def display_list(head):</w:t>
              <w:br/>
              <w:t xml:space="preserve">    temp = head</w:t>
              <w:br/>
              <w:t xml:space="preserve">    while temp is not None:</w:t>
              <w:br/>
              <w:t xml:space="preserve">        print(temp.data, end=" -&gt; ")</w:t>
              <w:br/>
              <w:t xml:space="preserve">        temp = temp.next</w:t>
              <w:br/>
              <w:t xml:space="preserve">    print("None")</w:t>
              <w:br/>
              <w:br/>
              <w:t># Driver Code</w:t>
              <w:br/>
              <w:t>n = int(input("Enter number of elements in first list: "))</w:t>
              <w:br/>
              <w:t>first = make_list(n, "First List")</w:t>
              <w:br/>
              <w:br/>
              <w:t>m = int(input("Enter number of elements in second list: "))</w:t>
              <w:br/>
              <w:t>second = make_list(m, "Second List")</w:t>
              <w:br/>
              <w:br/>
              <w:t>print("\nFirst List :", end=" ")</w:t>
              <w:br/>
              <w:t>display_list(first)</w:t>
              <w:br/>
              <w:t>print("Second List:", end=" ")</w:t>
              <w:br/>
              <w:t>display_list(second)</w:t>
              <w:br/>
              <w:br/>
              <w:t># Concatenation</w:t>
              <w:br/>
              <w:t>if first is None:</w:t>
              <w:br/>
              <w:t xml:space="preserve">    first = second</w:t>
              <w:br/>
              <w:t>else:</w:t>
              <w:br/>
              <w:t xml:space="preserve">    temp = first</w:t>
              <w:br/>
              <w:t xml:space="preserve">    while temp.next is not None:</w:t>
              <w:br/>
              <w:t xml:space="preserve">        temp = temp.next</w:t>
              <w:br/>
              <w:t xml:space="preserve">    temp.next = second</w:t>
              <w:br/>
              <w:br/>
              <w:t>print("\nCombined Concatenated List:", end=" ")</w:t>
              <w:br/>
              <w:t>display_list(first)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4896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9a_concatenate_linked_lis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48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Concatenation of Two Linked Lists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Enter number of elements in first list: 3</w:t>
              <w:br/>
              <w:t>Enter 3 elements for First List:</w:t>
              <w:br/>
              <w:t xml:space="preserve">  Element 1: 4</w:t>
              <w:br/>
              <w:t xml:space="preserve">  Element 2: 5</w:t>
              <w:br/>
              <w:t xml:space="preserve">  Element 3: 9</w:t>
              <w:br/>
              <w:t>Enter number of elements in second list: 2</w:t>
              <w:br/>
              <w:t>Enter 2 elements for Second List:</w:t>
              <w:br/>
              <w:t xml:space="preserve">  Element 1: 3</w:t>
              <w:br/>
              <w:t xml:space="preserve">  Element 2: 1</w:t>
              <w:br/>
              <w:br/>
              <w:t>First List : 4 -&gt; 5 -&gt; 9 -&gt; None</w:t>
              <w:br/>
              <w:t>Second List: 3 -&gt; 1 -&gt; None</w:t>
              <w:br/>
              <w:br/>
              <w:t>Combined Concatenated List: 4 -&gt; 5 -&gt; 9 -&gt; 3 -&gt; 1 -&gt; None</w:t>
              <w:br/>
              <w:br/>
              <w:t>** Process exited - Return Code: 0 **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9B: POLYNOMIAL ADDITION USING LINKED LISTS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represent two single-variable polynomials using linked lists and compute their sum by combining coefficients of matching exponents.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9B: Polynomial Addition using Linked Lists</w:t>
              <w:br/>
              <w:t>class Term:</w:t>
              <w:br/>
              <w:t xml:space="preserve">    def __init__(self, coef, power):</w:t>
              <w:br/>
              <w:t xml:space="preserve">        self.coef = coef</w:t>
              <w:br/>
              <w:t xml:space="preserve">        self.power = power</w:t>
              <w:br/>
              <w:t xml:space="preserve">        self.next = None</w:t>
              <w:br/>
              <w:br/>
              <w:t>def add_term(head, coef, power):</w:t>
              <w:br/>
              <w:t xml:space="preserve">    if coef == 0:</w:t>
              <w:br/>
              <w:t xml:space="preserve">        return head</w:t>
              <w:br/>
              <w:t xml:space="preserve">    new_term = Term(coef, power)</w:t>
              <w:br/>
              <w:t xml:space="preserve">    if head is None:</w:t>
              <w:br/>
              <w:t xml:space="preserve">        return new_term</w:t>
              <w:br/>
              <w:t xml:space="preserve">    temp = head</w:t>
              <w:br/>
              <w:t xml:space="preserve">    while temp.next is not None:</w:t>
              <w:br/>
              <w:t xml:space="preserve">        temp = temp.next</w:t>
              <w:br/>
              <w:t xml:space="preserve">    temp.next = new_term</w:t>
              <w:br/>
              <w:t xml:space="preserve">    return head</w:t>
              <w:br/>
              <w:br/>
              <w:t>def read_polynomial(name):</w:t>
              <w:br/>
              <w:t xml:space="preserve">    head = None</w:t>
              <w:br/>
              <w:t xml:space="preserve">    n = int(input(f"Number of terms in {name}: "))</w:t>
              <w:br/>
              <w:t xml:space="preserve">    for i in range(n):</w:t>
              <w:br/>
              <w:t xml:space="preserve">        coef = int(input(f"  Term {i + 1} Coefficient: "))</w:t>
              <w:br/>
              <w:t xml:space="preserve">        power = int(input(f"  Term {i + 1} Power: "))</w:t>
              <w:br/>
              <w:t xml:space="preserve">        head = add_term(head, coef, power)</w:t>
              <w:br/>
              <w:t xml:space="preserve">    return head</w:t>
              <w:br/>
              <w:br/>
              <w:t>def display_poly(head):</w:t>
              <w:br/>
              <w:t xml:space="preserve">    if head is None:</w:t>
              <w:br/>
              <w:t xml:space="preserve">        print("0")</w:t>
              <w:br/>
              <w:t xml:space="preserve">        return</w:t>
              <w:br/>
              <w:t xml:space="preserve">    temp = head</w:t>
              <w:br/>
              <w:t xml:space="preserve">    while temp is not None:</w:t>
              <w:br/>
              <w:t xml:space="preserve">        print(f"{temp.coef}x^{temp.power}", end="")</w:t>
              <w:br/>
              <w:t xml:space="preserve">        if temp.next is not None:</w:t>
              <w:br/>
              <w:t xml:space="preserve">            print(" + ", end="")</w:t>
              <w:br/>
              <w:t xml:space="preserve">        temp = temp.next</w:t>
              <w:br/>
              <w:t xml:space="preserve">    print()</w:t>
              <w:br/>
              <w:br/>
              <w:t>def add_polynomials(p1, p2):</w:t>
              <w:br/>
              <w:t xml:space="preserve">    result = None</w:t>
              <w:br/>
              <w:t xml:space="preserve">    t1 = p1</w:t>
              <w:br/>
              <w:t xml:space="preserve">    while t1 is not None:</w:t>
              <w:br/>
              <w:t xml:space="preserve">        t2 = p2</w:t>
              <w:br/>
              <w:t xml:space="preserve">        found = False</w:t>
              <w:br/>
              <w:t xml:space="preserve">        while t2 is not None:</w:t>
              <w:br/>
              <w:t xml:space="preserve">            if t1.power == t2.power:</w:t>
              <w:br/>
              <w:t xml:space="preserve">                result = add_term(result, t1.coef + t2.coef, t1.power)</w:t>
              <w:br/>
              <w:t xml:space="preserve">                found = True</w:t>
              <w:br/>
              <w:t xml:space="preserve">                break</w:t>
              <w:br/>
              <w:t xml:space="preserve">            t2 = t2.next</w:t>
              <w:br/>
              <w:t xml:space="preserve">        if not found:</w:t>
              <w:br/>
              <w:t xml:space="preserve">            result = add_term(result, t1.coef, t1.power)</w:t>
              <w:br/>
              <w:t xml:space="preserve">        t1 = t1.next</w:t>
              <w:br/>
              <w:br/>
              <w:t xml:space="preserve">    t2 = p2</w:t>
              <w:br/>
              <w:t xml:space="preserve">    while t2 is not None:</w:t>
              <w:br/>
              <w:t xml:space="preserve">        t1 = p1</w:t>
              <w:br/>
              <w:t xml:space="preserve">        found = False</w:t>
              <w:br/>
              <w:t xml:space="preserve">        while t1 is not None:</w:t>
              <w:br/>
              <w:t xml:space="preserve">            if t2.power == t1.power:</w:t>
              <w:br/>
              <w:t xml:space="preserve">                found = True</w:t>
              <w:br/>
              <w:t xml:space="preserve">                break</w:t>
              <w:br/>
              <w:t xml:space="preserve">            t1 = t1.next</w:t>
              <w:br/>
              <w:t xml:space="preserve">        if not found:</w:t>
              <w:br/>
              <w:t xml:space="preserve">            result = add_term(result, t2.coef, t2.power)</w:t>
              <w:br/>
              <w:t xml:space="preserve">        t2 = t2.next</w:t>
              <w:br/>
              <w:t xml:space="preserve">    return result</w:t>
              <w:br/>
              <w:br/>
              <w:t># Driver Code</w:t>
              <w:br/>
              <w:t>p1 = read_polynomial("Polynomial 1")</w:t>
              <w:br/>
              <w:t>p2 = read_polynomial("Polynomial 2")</w:t>
              <w:br/>
              <w:br/>
              <w:t>print("\nPolynomial 1:", end=" ")</w:t>
              <w:br/>
              <w:t>display_poly(p1)</w:t>
              <w:br/>
              <w:t>print("Polynomial 2:", end=" ")</w:t>
              <w:br/>
              <w:t>display_poly(p2)</w:t>
              <w:br/>
              <w:br/>
              <w:t>result = add_polynomials(p1, p2)</w:t>
              <w:br/>
              <w:t>print("Sum of Polynomials:", end=" ")</w:t>
              <w:br/>
              <w:t>display_poly(result)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4896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9b_polynomial_addi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48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Polynomial Addition using Linked Lists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Number of terms in Polynomial 1: 3</w:t>
              <w:br/>
              <w:t xml:space="preserve">  Term 1 Coefficient: 4</w:t>
              <w:br/>
              <w:t xml:space="preserve">  Term 1 Power: 5</w:t>
              <w:br/>
              <w:t xml:space="preserve">  Term 2 Coefficient: 6</w:t>
              <w:br/>
              <w:t xml:space="preserve">  Term 2 Power: 7</w:t>
              <w:br/>
              <w:t xml:space="preserve">  Term 3 Coefficient: 8</w:t>
              <w:br/>
              <w:t xml:space="preserve">  Term 3 Power: 9</w:t>
              <w:br/>
              <w:t>Number of terms in Polynomial 2: 2</w:t>
              <w:br/>
              <w:t xml:space="preserve">  Term 1 Coefficient: 0</w:t>
              <w:br/>
              <w:t xml:space="preserve">  Term 1 Power: 1</w:t>
              <w:br/>
              <w:t xml:space="preserve">  Term 2 Coefficient: 2</w:t>
              <w:br/>
              <w:t xml:space="preserve">  Term 2 Power: 3</w:t>
              <w:br/>
              <w:br/>
              <w:t>Polynomial 1: 4x^5 + 6x^7 + 8x^9</w:t>
              <w:br/>
              <w:t>Polynomial 2: 2x^3</w:t>
              <w:br/>
              <w:t>Sum of Polynomials: 4x^5 + 6x^7 + 8x^9 + 2x^3</w:t>
              <w:br/>
              <w:br/>
              <w:t>** Process exited - Return Code: 0 **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04C3B"/>
          <w:sz w:val="27"/>
        </w:rPr>
        <w:t>EXPERIMENT 10: DOUBLY LINKED LIST OPERATIONS (INSERT, DELETE, DISPLAY)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AIM: </w:t>
      </w:r>
      <w:r>
        <w:rPr>
          <w:rFonts w:ascii="Calibri" w:hAnsi="Calibri"/>
          <w:color w:val="222222"/>
          <w:sz w:val="20"/>
        </w:rPr>
        <w:t>To implement a Doubly Linked List with operations: inserting a node at the end, deleting a node by value, and displaying nodes in forward sequence.</w:t>
      </w: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Python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04C3B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191919"/>
                <w:sz w:val="17"/>
              </w:rPr>
              <w:t># Experiment 10: Doubly Linked List (Insert, Delete, Display)</w:t>
              <w:br/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self.prev = None</w:t>
              <w:br/>
              <w:t xml:space="preserve">        self.next = None</w:t>
              <w:br/>
              <w:br/>
              <w:t>head = None</w:t>
              <w:br/>
              <w:br/>
              <w:t>while True:</w:t>
              <w:br/>
              <w:t xml:space="preserve">    print("\n--- DOUBLY LINKED LIST MENU ---")</w:t>
              <w:br/>
              <w:t xml:space="preserve">    print("1. Insert at end")</w:t>
              <w:br/>
              <w:t xml:space="preserve">    print("2. Delete by value")</w:t>
              <w:br/>
              <w:t xml:space="preserve">    print("3. Display")</w:t>
              <w:br/>
              <w:t xml:space="preserve">    print("4. Exit")</w:t>
              <w:br/>
              <w:t xml:space="preserve">    choice = int(input("Enter choice: "))</w:t>
              <w:br/>
              <w:br/>
              <w:t xml:space="preserve">    if choice == 1:</w:t>
              <w:br/>
              <w:t xml:space="preserve">        x = int(input("Enter value to insert: "))</w:t>
              <w:br/>
              <w:t xml:space="preserve">        new_node = Node(x)</w:t>
              <w:br/>
              <w:t xml:space="preserve">        if head is None:</w:t>
              <w:br/>
              <w:t xml:space="preserve">            head = new_node</w:t>
              <w:br/>
              <w:t xml:space="preserve">        else:</w:t>
              <w:br/>
              <w:t xml:space="preserve">            temp = head</w:t>
              <w:br/>
              <w:t xml:space="preserve">            while temp.next is not None:</w:t>
              <w:br/>
              <w:t xml:space="preserve">                temp = temp.next</w:t>
              <w:br/>
              <w:t xml:space="preserve">            temp.next = new_node</w:t>
              <w:br/>
              <w:t xml:space="preserve">            new_node.prev = temp</w:t>
              <w:br/>
              <w:t xml:space="preserve">        print(f"Node {x} inserted at end.")</w:t>
              <w:br/>
              <w:br/>
              <w:t xml:space="preserve">    elif choice == 2:</w:t>
              <w:br/>
              <w:t xml:space="preserve">        x = int(input("Enter value to delete: "))</w:t>
              <w:br/>
              <w:t xml:space="preserve">        temp = head</w:t>
              <w:br/>
              <w:t xml:space="preserve">        while temp is not None and temp.data != x:</w:t>
              <w:br/>
              <w:t xml:space="preserve">            temp = temp.next</w:t>
              <w:br/>
              <w:br/>
              <w:t xml:space="preserve">        if temp is None:</w:t>
              <w:br/>
              <w:t xml:space="preserve">            print("Value not found in list!")</w:t>
              <w:br/>
              <w:t xml:space="preserve">        else:</w:t>
              <w:br/>
              <w:t xml:space="preserve">            if temp.prev is None:</w:t>
              <w:br/>
              <w:t xml:space="preserve">                head = temp.next</w:t>
              <w:br/>
              <w:t xml:space="preserve">                if head is not None:</w:t>
              <w:br/>
              <w:t xml:space="preserve">                    head.prev = None</w:t>
              <w:br/>
              <w:t xml:space="preserve">            else:</w:t>
              <w:br/>
              <w:t xml:space="preserve">                temp.prev.next = temp.next</w:t>
              <w:br/>
              <w:t xml:space="preserve">                if temp.next is not None:</w:t>
              <w:br/>
              <w:t xml:space="preserve">                    temp.next.prev = temp.prev</w:t>
              <w:br/>
              <w:t xml:space="preserve">            print(f"Deleted {x} from doubly linked list.")</w:t>
              <w:br/>
              <w:br/>
              <w:t xml:space="preserve">    elif choice == 3:</w:t>
              <w:br/>
              <w:t xml:space="preserve">        if head is None:</w:t>
              <w:br/>
              <w:t xml:space="preserve">            print("List is empty.")</w:t>
              <w:br/>
              <w:t xml:space="preserve">        else:</w:t>
              <w:br/>
              <w:t xml:space="preserve">            print("Doubly Linked List:", end=" ")</w:t>
              <w:br/>
              <w:t xml:space="preserve">            temp = head</w:t>
              <w:br/>
              <w:t xml:space="preserve">            while temp is not None:</w:t>
              <w:br/>
              <w:t xml:space="preserve">                print(temp.data, end=" &lt;-&gt; ")</w:t>
              <w:br/>
              <w:t xml:space="preserve">                temp = temp.next</w:t>
              <w:br/>
              <w:t xml:space="preserve">            print("None")</w:t>
              <w:br/>
              <w:br/>
              <w:t xml:space="preserve">    elif choice == 4:</w:t>
              <w:br/>
              <w:t xml:space="preserve">        print("Exiting...")</w:t>
              <w:br/>
              <w:t xml:space="preserve">        break</w:t>
              <w:br/>
              <w:t xml:space="preserve">    else:</w:t>
              <w:br/>
              <w:t xml:space="preserve">        print("Invalid choice!")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06E"/>
          <w:sz w:val="22"/>
        </w:rPr>
        <w:t>Space for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7122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0_doubly_linked_lis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712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i/>
          <w:color w:val="646E78"/>
          <w:sz w:val="17"/>
        </w:rPr>
        <w:t>Figure: Execution output of Doubly Linked List (Insert, Delete, Display)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Sample Run: </w:t>
      </w:r>
      <w:r>
        <w:rPr>
          <w:rFonts w:ascii="Calibri" w:hAnsi="Calibri"/>
          <w:color w:val="222222"/>
          <w:sz w:val="20"/>
        </w:rPr>
        <w:t>Execution Log / Console Output (Terminal Execution):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333333"/>
              <w:left w:val="single" w:sz="14" w:space="0" w:color="4EC9B0"/>
              <w:bottom w:val="single" w:sz="4" w:space="0" w:color="333333"/>
              <w:right w:val="single" w:sz="4" w:space="0" w:color="333333"/>
            </w:tcBorders>
          </w:tcPr>
          <w:p>
            <w:pPr>
              <w:spacing w:before="40" w:after="40" w:line="269" w:lineRule="auto"/>
            </w:pPr>
            <w:r>
              <w:rPr>
                <w:rFonts w:ascii="Consolas" w:hAnsi="Consolas"/>
                <w:color w:val="DCE1E6"/>
                <w:sz w:val="17"/>
              </w:rPr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1</w:t>
              <w:br/>
              <w:t>Enter value to insert: 2</w:t>
              <w:br/>
              <w:t>Node 2 inserted at end.</w:t>
              <w:br/>
              <w:br/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1</w:t>
              <w:br/>
              <w:t>Enter value to insert: 4</w:t>
              <w:br/>
              <w:t>Node 4 inserted at end.</w:t>
              <w:br/>
              <w:br/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1</w:t>
              <w:br/>
              <w:t>Enter value to insert: 6</w:t>
              <w:br/>
              <w:t>Node 6 inserted at end.</w:t>
              <w:br/>
              <w:br/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3</w:t>
              <w:br/>
              <w:t>Doubly Linked List: 2 &lt;-&gt; 4 &lt;-&gt; 6 &lt;-&gt; None</w:t>
              <w:br/>
              <w:br/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2</w:t>
              <w:br/>
              <w:t>Enter value to delete: 4</w:t>
              <w:br/>
              <w:t>Deleted 4 from doubly linked list.</w:t>
              <w:br/>
              <w:br/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3</w:t>
              <w:br/>
              <w:t>Doubly Linked List: 2 &lt;-&gt; 6 &lt;-&gt; None</w:t>
              <w:br/>
              <w:br/>
              <w:t>--- DOUBLY LINKED LIST MENU ---</w:t>
              <w:br/>
              <w:t>1. Insert at end</w:t>
              <w:br/>
              <w:t>2. Delete by value</w:t>
              <w:br/>
              <w:t>3. Display</w:t>
              <w:br/>
              <w:t>4. Exit</w:t>
              <w:br/>
              <w:t>Enter choice: 4</w:t>
              <w:br/>
              <w:t>Exiting...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104C3B"/>
          <w:sz w:val="20"/>
        </w:rPr>
        <w:t xml:space="preserve">Result: </w:t>
      </w:r>
      <w:r>
        <w:rPr>
          <w:rFonts w:ascii="Calibri" w:hAnsi="Calibri"/>
          <w:color w:val="222222"/>
          <w:sz w:val="20"/>
        </w:rPr>
        <w:t>The program was implemented and executed successfully. All operations and output results were verified against expected algorithmic behavior.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